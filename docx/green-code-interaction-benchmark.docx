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4"/>
        </w:rPr>
        <w:t>Green Code Interaction Benchmark: How Human–AI Interaction Trajectory Affects the Energy Efficiency and Time Complexity of Generated Programs</w:t>
      </w:r>
    </w:p>
    <w:p>
      <w:pPr>
        <w:jc w:val="center"/>
      </w:pPr>
      <w:r>
        <w:rPr>
          <w:i/>
          <w:sz w:val="26"/>
        </w:rPr>
        <w:t>A Benchmark Study of One-Shot versus Multi-Turn AI-Assisted Programming</w:t>
      </w:r>
    </w:p>
    <w:p/>
    <w:p>
      <w:pPr>
        <w:jc w:val="center"/>
      </w:pPr>
      <w:r>
        <w:rPr>
          <w:i w:val="0"/>
        </w:rPr>
        <w:t>Author: [AUTHOR NAME]</w:t>
      </w:r>
    </w:p>
    <w:p>
      <w:pPr>
        <w:jc w:val="center"/>
      </w:pPr>
      <w:r>
        <w:rPr>
          <w:i w:val="0"/>
        </w:rPr>
        <w:t>Affiliation: [INSTITUTION / LAB]</w:t>
      </w:r>
    </w:p>
    <w:p>
      <w:pPr>
        <w:jc w:val="center"/>
      </w:pPr>
      <w:r>
        <w:rPr>
          <w:i w:val="0"/>
        </w:rPr>
        <w:t>Correspondence: [EMAIL]</w:t>
      </w:r>
    </w:p>
    <w:p>
      <w:pPr>
        <w:jc w:val="center"/>
      </w:pPr>
      <w:r>
        <w:rPr>
          <w:i w:val="0"/>
        </w:rPr>
        <w:t>Date: 2026-10-06</w:t>
      </w:r>
    </w:p>
    <w:p/>
    <w:p>
      <w:pPr>
        <w:jc w:val="center"/>
      </w:pPr>
      <w:r>
        <w:rPr>
          <w:i w:val="0"/>
        </w:rPr>
        <w:t>Artifact: green-code-interaction-benchmark</w:t>
      </w:r>
    </w:p>
    <w:p>
      <w:pPr>
        <w:jc w:val="center"/>
      </w:pPr>
      <w:r>
        <w:rPr>
          <w:i/>
          <w:sz w:val="18"/>
        </w:rPr>
        <w:t>This paper was generated from the benchmark's measured results. Figures are shown as placeholders ([[FIGURE ...]]) to be rendered from the listed scripts.</w:t>
      </w:r>
    </w:p>
    <w:p>
      <w:r>
        <w:br w:type="page"/>
      </w:r>
    </w:p>
    <w:p>
      <w:pPr>
        <w:pStyle w:val="Heading1"/>
      </w:pPr>
      <w:r>
        <w:t>Abstract</w:t>
      </w:r>
    </w:p>
    <w:p>
      <w:r>
        <w:rPr>
          <w:i w:val="0"/>
        </w:rPr>
        <w:t>Large language models (LLMs) are increasingly used in interactive, multi-turn coding sessions, yet most green-software studies measure the energy of a single generated artifact rather than the effect of the interaction trajectory that produced it. We present the Green Code Interaction Benchmark, a controlled study of 1485 final programs produced by four LLMs (GPT, Claude, Gemini, DeepSeek) across six task categories and five interaction conditions that end at an equivalent specification: one-shot generation, bug-fix, feature-addition, edge-case, and full multi-turn. Every program is executed on identical per-task workloads on a controlled Linux host, and package energy is measured with Intel RAPL. We additionally derive static code metrics and estimate each program's time complexity both statically (AST heuristics) and empirically (log–log scaling of runtime across three input sizes). Of 1485 programs, 1309 were successfully measured. Median package energy rises monotonically with interaction depth, from 0.605 J for one-shot to 0.805 J for full multi-turn (+3.7% median; Wilcoxon p=0.006), and the increase is concentrated in the largest programs rather than in the median, indicating a heavy-tail effect. Multi-turn programs are longer (median SLOC 98 vs 58) and more structurally complex, but energy is dominated by runtime (Spearman rho=0.9325), not by code size. The results quantify a practical green-software cost of iterative AI-assisted development and give a reusable methodology for measuring complexity and energy together.</w:t>
      </w:r>
    </w:p>
    <w:p/>
    <w:p>
      <w:r>
        <w:rPr>
          <w:b/>
        </w:rPr>
        <w:t xml:space="preserve">Keywords: </w:t>
      </w:r>
      <w:r>
        <w:t>green software engineering, energy efficiency, Intel RAPL, large language models, code generation, multi-turn interaction, time complexity, empirical scaling.</w:t>
      </w:r>
    </w:p>
    <w:p>
      <w:r>
        <w:br w:type="page"/>
      </w:r>
    </w:p>
    <w:p>
      <w:pPr>
        <w:pStyle w:val="Heading1"/>
      </w:pPr>
      <w:r>
        <w:t>Table of Contents</w:t>
      </w:r>
    </w:p>
    <w:p>
      <w:r>
        <w:fldChar w:fldCharType="begin"/>
        <w:instrText xml:space="preserve">TOC \o "1-3" \h \z \u</w:instrText>
        <w:fldChar w:fldCharType="separate">
          <w:t>Right-click and choose “Update Field” to build the table of contents.</w:t>
        </w:fldChar>
        <w:fldChar w:fldCharType="end"/>
      </w:r>
    </w:p>
    <w:p/>
    <w:p>
      <w:pPr>
        <w:pStyle w:val="Heading1"/>
      </w:pPr>
      <w:r>
        <w:t>List of Figures</w:t>
      </w:r>
    </w:p>
    <w:p>
      <w:r>
        <w:fldChar w:fldCharType="begin"/>
        <w:instrText xml:space="preserve">TOC \h \z \c "Figure"</w:instrText>
        <w:fldChar w:fldCharType="separate">
          <w:t>Right-click and choose “Update Field” to build the list of figures.</w:t>
        </w:fldChar>
        <w:fldChar w:fldCharType="end"/>
      </w:r>
    </w:p>
    <w:p/>
    <w:p>
      <w:pPr>
        <w:pStyle w:val="Heading1"/>
      </w:pPr>
      <w:r>
        <w:t>List of Tables</w:t>
      </w:r>
    </w:p>
    <w:p>
      <w:r>
        <w:fldChar w:fldCharType="begin"/>
        <w:instrText xml:space="preserve">TOC \h \z \c "Table"</w:instrText>
        <w:fldChar w:fldCharType="separate">
          <w:t>Right-click and choose “Update Field” to build the list of tables.</w:t>
        </w:fldChar>
        <w:fldChar w:fldCharType="end"/>
      </w:r>
    </w:p>
    <w:p>
      <w:r>
        <w:br w:type="page"/>
      </w:r>
    </w:p>
    <w:p>
      <w:pPr>
        <w:pStyle w:val="Heading1"/>
      </w:pPr>
      <w:r>
        <w:t>1. Introduction</w:t>
      </w:r>
      <w:r>
        <w:rPr>
          <w:vanish/>
        </w:rPr>
        <w:fldChar w:fldCharType="begin"/>
        <w:instrText xml:space="preserve"> XE "Introduction" </w:instrText>
        <w:fldChar w:fldCharType="separate"/>
        <w:fldChar w:fldCharType="end"/>
      </w:r>
    </w:p>
    <w:p>
      <w:pPr>
        <w:pStyle w:val="Heading2"/>
      </w:pPr>
      <w:r>
        <w:t>1.1 Motivation and Context</w:t>
      </w:r>
    </w:p>
    <w:p>
      <w:r>
        <w:rPr>
          <w:i w:val="0"/>
        </w:rPr>
        <w:t>Software energy consumption is a first-order concern for datacentres, edge devices, and the growing population of AI-assisted development workflows. As generative coding assistants move from autocomplete to conversational, multi-turn collaboration, the software they produce increasingly reflects an entire trajectory of prompts, bug reports, feature requests, and edge-case refinements. Prior work reports the energy footprint of training and inference, and separately studies the quality of generated code, but the energy of the *final artifact* as a function of the *interaction trajectory* remains largely uncharacterised.</w:t>
      </w:r>
    </w:p>
    <w:p>
      <w:pPr>
        <w:pStyle w:val="Heading2"/>
      </w:pPr>
      <w:r>
        <w:t>1.2 Problem Statement</w:t>
      </w:r>
    </w:p>
    <w:p>
      <w:r>
        <w:rPr>
          <w:i w:val="0"/>
        </w:rPr>
        <w:t>It is unknown whether realistic multi-turn AI-assisted coding yields final programs that run with systematically different energy cost than a single-shot generation of the same specification, and whether any such difference is explained by size, structural complexity, or algorithmic time complexity. Without a controlled benchmark, practitioners cannot reason about the operational energy consequences of iterating with an assistant.</w:t>
      </w:r>
    </w:p>
    <w:p>
      <w:pPr>
        <w:pStyle w:val="Heading2"/>
      </w:pPr>
      <w:r>
        <w:t>1.3 Research Questions and Objectives</w:t>
      </w:r>
    </w:p>
    <w:p>
      <w:r>
        <w:rPr>
          <w:b/>
        </w:rPr>
        <w:t xml:space="preserve">RQ1. </w:t>
      </w:r>
      <w:r>
        <w:t>Does multi-turn AI-assisted coding produce final programs with different energy consumption than one-shot coding?</w:t>
      </w:r>
    </w:p>
    <w:p>
      <w:r>
        <w:rPr>
          <w:b/>
        </w:rPr>
        <w:t xml:space="preserve">RQ2. </w:t>
      </w:r>
      <w:r>
        <w:t>Does the effect vary across models?</w:t>
      </w:r>
    </w:p>
    <w:p>
      <w:r>
        <w:rPr>
          <w:b/>
        </w:rPr>
        <w:t xml:space="preserve">RQ3. </w:t>
      </w:r>
      <w:r>
        <w:t>How do bug fixing, feature addition, and edge-case handling individually affect energy?</w:t>
      </w:r>
    </w:p>
    <w:p>
      <w:r>
        <w:rPr>
          <w:b/>
        </w:rPr>
        <w:t xml:space="preserve">RQ4. </w:t>
      </w:r>
      <w:r>
        <w:t>What relationships hold among energy, runtime, memory, and correctness?</w:t>
      </w:r>
    </w:p>
    <w:p>
      <w:r>
        <w:rPr>
          <w:b/>
        </w:rPr>
        <w:t xml:space="preserve">RQ5. </w:t>
      </w:r>
      <w:r>
        <w:t>What code-level characteristics and time-complexity classes explain energy differences?</w:t>
      </w:r>
    </w:p>
    <w:p>
      <w:pPr>
        <w:pStyle w:val="Heading2"/>
      </w:pPr>
      <w:r>
        <w:t>1.4 Contributions</w:t>
      </w:r>
    </w:p>
    <w:p>
      <w:pPr>
        <w:pStyle w:val="ListBullet"/>
      </w:pPr>
      <w:r>
        <w:t>A reproducible benchmark that measures RAPL package energy of final programs produced by five equivalent interaction conditions.</w:t>
      </w:r>
    </w:p>
    <w:p>
      <w:pPr>
        <w:pStyle w:val="ListBullet"/>
      </w:pPr>
      <w:r>
        <w:t>A dual methodology for time complexity: a static AST Big-O estimator and an empirical log–log scaling probe using the same harness workload.</w:t>
      </w:r>
    </w:p>
    <w:p>
      <w:pPr>
        <w:pStyle w:val="ListBullet"/>
      </w:pPr>
      <w:r>
        <w:t>A per-program metrics corpus (1485 programs) of energy, runtime, memory, power, and static code metrics.</w:t>
      </w:r>
    </w:p>
    <w:p>
      <w:pPr>
        <w:pStyle w:val="ListBullet"/>
      </w:pPr>
      <w:r>
        <w:t>Statistical analysis of interaction-trajectory effects on energy, and an interpretation mediated by code size and algorithmic complexity.</w:t>
      </w:r>
    </w:p>
    <w:p>
      <w:pPr>
        <w:pStyle w:val="ListBullet"/>
      </w:pPr>
      <w:r>
        <w:t>A carbon-equivalent translation with grid-intensity sensitivity.</w:t>
      </w:r>
    </w:p>
    <w:p>
      <w:pPr>
        <w:pStyle w:val="Heading2"/>
      </w:pPr>
      <w:r>
        <w:t>1.5 Organization of the Paper</w:t>
      </w:r>
    </w:p>
    <w:p>
      <w:r>
        <w:rPr>
          <w:i w:val="0"/>
        </w:rPr>
        <w:t>Section 2 reviews background and related work. Section 3 describes the benchmark design and measurement methodology. Section 4 reports results, Section 5 discusses them, Section 6 addresses threats to validity, and Section 7 concludes. Appendices provide the task catalog, per-condition tables, a metric glossary, the failure taxonomy, and reproduction commands, followed by an index.</w:t>
      </w:r>
    </w:p>
    <w:p>
      <w:pPr>
        <w:pStyle w:val="Heading1"/>
      </w:pPr>
      <w:r>
        <w:t>2. Background and Related Work</w:t>
      </w:r>
      <w:r>
        <w:rPr>
          <w:vanish/>
        </w:rPr>
        <w:fldChar w:fldCharType="begin"/>
        <w:instrText xml:space="preserve"> XE "Related work" </w:instrText>
        <w:fldChar w:fldCharType="separate"/>
        <w:fldChar w:fldCharType="end"/>
      </w:r>
    </w:p>
    <w:p>
      <w:pPr>
        <w:pStyle w:val="Heading2"/>
      </w:pPr>
      <w:r>
        <w:t>2.1 Energy Efficiency of Software</w:t>
      </w:r>
    </w:p>
    <w:p>
      <w:r>
        <w:rPr>
          <w:i w:val="0"/>
        </w:rPr>
        <w:t>Green software engineering studies the operational energy of software across languages, algorithms, and hardware. RAPL provides per-socket energy counters on Intel CPUs and has become a standard instrument for fine-grained measurement in controlled settings.</w:t>
      </w:r>
    </w:p>
    <w:p>
      <w:pPr>
        <w:jc w:val="center"/>
      </w:pPr>
      <w:r>
        <w:rPr>
          <w:b/>
          <w:color w:val="990000"/>
        </w:rPr>
        <w:t>[[FIGURE RW-2: Related-work positioning map for 2.1 Energy Efficiency of Software]]</w:t>
      </w:r>
    </w:p>
    <w:p>
      <w:pPr>
        <w:pStyle w:val="Caption"/>
      </w:pPr>
      <w:r>
        <w:t>Figure RW-2. Related-work positioning map for 2.1 Energy Efficiency of Software. Placeholder: insert positioning diagram / taxonomy.</w:t>
      </w:r>
    </w:p>
    <w:p>
      <w:pPr>
        <w:pStyle w:val="Heading2"/>
      </w:pPr>
      <w:r>
        <w:t>2.2 LLMs for Code Generation</w:t>
      </w:r>
    </w:p>
    <w:p>
      <w:r>
        <w:rPr>
          <w:i w:val="0"/>
        </w:rPr>
        <w:t>A large body of work evaluates LLM code generation for correctness and style. Reported metrics are dominated by functional pass rates, with energy and runtime of the generated code rarely quantified.</w:t>
      </w:r>
    </w:p>
    <w:p>
      <w:pPr>
        <w:jc w:val="center"/>
      </w:pPr>
      <w:r>
        <w:rPr>
          <w:b/>
          <w:color w:val="990000"/>
        </w:rPr>
        <w:t>[[FIGURE RW-2: Related-work positioning map for 2.2 LLMs for Code Generation]]</w:t>
      </w:r>
    </w:p>
    <w:p>
      <w:pPr>
        <w:pStyle w:val="Caption"/>
      </w:pPr>
      <w:r>
        <w:t>Figure RW-2. Related-work positioning map for 2.2 LLMs for Code Generation. Placeholder: insert positioning diagram / taxonomy.</w:t>
      </w:r>
    </w:p>
    <w:p>
      <w:pPr>
        <w:pStyle w:val="Heading2"/>
      </w:pPr>
      <w:r>
        <w:t>2.3 Multi-Turn and Interactive Code Generation</w:t>
      </w:r>
    </w:p>
    <w:p>
      <w:r>
        <w:rPr>
          <w:i w:val="0"/>
        </w:rPr>
        <w:t>Interactive agents refine code over several turns. Prior studies examine conversational repair and instruction following, but seldom hold the final specification constant across trajectories, which is required to isolate the effect of the trajectory itself.</w:t>
      </w:r>
    </w:p>
    <w:p>
      <w:pPr>
        <w:jc w:val="center"/>
      </w:pPr>
      <w:r>
        <w:rPr>
          <w:b/>
          <w:color w:val="990000"/>
        </w:rPr>
        <w:t>[[FIGURE RW-2: Related-work positioning map for 2.3 Multi-Turn and Interactive Code Generation]]</w:t>
      </w:r>
    </w:p>
    <w:p>
      <w:pPr>
        <w:pStyle w:val="Caption"/>
      </w:pPr>
      <w:r>
        <w:t>Figure RW-2. Related-work positioning map for 2.3 Multi-Turn and Interactive Code Generation. Placeholder: insert positioning diagram / taxonomy.</w:t>
      </w:r>
    </w:p>
    <w:p>
      <w:pPr>
        <w:pStyle w:val="Heading2"/>
      </w:pPr>
      <w:r>
        <w:t>2.4 Static Code Metrics and Algorithmic Complexity</w:t>
      </w:r>
    </w:p>
    <w:p>
      <w:r>
        <w:rPr>
          <w:i w:val="0"/>
        </w:rPr>
        <w:t>Cyclomatic complexity, lines of code, and asymptotic time complexity are classic proxies for maintainability and performance. Estimating Big-O from source is undecidable in general, so practical approaches combine AST pattern heuristics with empirical measurements on scaled inputs.</w:t>
      </w:r>
    </w:p>
    <w:p>
      <w:pPr>
        <w:jc w:val="center"/>
      </w:pPr>
      <w:r>
        <w:rPr>
          <w:b/>
          <w:color w:val="990000"/>
        </w:rPr>
        <w:t>[[FIGURE RW-2: Related-work positioning map for 2.4 Static Code Metrics and Algorithmic Complexity]]</w:t>
      </w:r>
    </w:p>
    <w:p>
      <w:pPr>
        <w:pStyle w:val="Caption"/>
      </w:pPr>
      <w:r>
        <w:t>Figure RW-2. Related-work positioning map for 2.4 Static Code Metrics and Algorithmic Complexity. Placeholder: insert positioning diagram / taxonomy.</w:t>
      </w:r>
    </w:p>
    <w:p>
      <w:pPr>
        <w:pStyle w:val="Heading2"/>
      </w:pPr>
      <w:r>
        <w:t>2.5 Research Gap</w:t>
      </w:r>
    </w:p>
    <w:p>
      <w:r>
        <w:rPr>
          <w:i w:val="0"/>
        </w:rPr>
        <w:t>No prior benchmark, to our knowledge, jointly measures the energy of LLM-generated final programs, holds the final requirements constant across interaction conditions, and connects energy to both static and empirical time-complexity metrics.</w:t>
      </w:r>
    </w:p>
    <w:p>
      <w:pPr>
        <w:jc w:val="center"/>
      </w:pPr>
      <w:r>
        <w:rPr>
          <w:b/>
          <w:color w:val="990000"/>
        </w:rPr>
        <w:t>[[FIGURE RW-2: Related-work positioning map for 2.5 Research Gap]]</w:t>
      </w:r>
    </w:p>
    <w:p>
      <w:pPr>
        <w:pStyle w:val="Caption"/>
      </w:pPr>
      <w:r>
        <w:t>Figure RW-2. Related-work positioning map for 2.5 Research Gap. Placeholder: insert positioning diagram / taxonomy.</w:t>
      </w:r>
    </w:p>
    <w:p>
      <w:pPr>
        <w:pStyle w:val="Heading1"/>
      </w:pPr>
      <w:r>
        <w:t>3. Benchmark Design and Methodology</w:t>
      </w:r>
      <w:r>
        <w:rPr>
          <w:vanish/>
        </w:rPr>
        <w:fldChar w:fldCharType="begin"/>
        <w:instrText xml:space="preserve"> XE "Methodology" </w:instrText>
        <w:fldChar w:fldCharType="separate"/>
        <w:fldChar w:fldCharType="end"/>
      </w:r>
    </w:p>
    <w:p>
      <w:pPr>
        <w:pStyle w:val="Heading2"/>
      </w:pPr>
      <w:r>
        <w:t>3.1 Overview</w:t>
      </w:r>
    </w:p>
    <w:p>
      <w:r>
        <w:rPr>
          <w:i w:val="0"/>
        </w:rPr>
        <w:t>The benchmark fixes the final specification of every task and varies only the interaction trajectory that produced the code. Each final program is executed on an identical, deterministic workload, and energy, runtime, memory, and static/complexity metrics are recorded.</w:t>
      </w:r>
    </w:p>
    <w:p>
      <w:pPr>
        <w:jc w:val="center"/>
      </w:pPr>
      <w:r>
        <w:rPr>
          <w:b/>
          <w:color w:val="990000"/>
        </w:rPr>
        <w:t>[[FIGURE 1: Benchmark pipeline overview]]</w:t>
      </w:r>
    </w:p>
    <w:p>
      <w:pPr>
        <w:pStyle w:val="Caption"/>
      </w:pPr>
      <w:r>
        <w:t>Figure 1. Benchmark pipeline overview. Placeholder: pipeline diagram (tasks → generation → correctness → execution → metrics → analysis).</w:t>
      </w:r>
    </w:p>
    <w:p>
      <w:pPr>
        <w:pStyle w:val="Heading2"/>
      </w:pPr>
      <w:r>
        <w:t>3.2 Task Taxonomy</w:t>
      </w:r>
    </w:p>
    <w:p>
      <w:r>
        <w:rPr>
          <w:i w:val="0"/>
        </w:rPr>
        <w:t>Six categories span algorithmic, data, media, application, search, and text workloads; each contributes up to 25 tasks.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
              <w:rPr>
                <w:b/>
                <w:sz w:val="16"/>
              </w:rPr>
              <w:t>Category</w:t>
            </w:r>
          </w:p>
        </w:tc>
        <w:tc>
          <w:tcPr>
            <w:tcW w:type="dxa" w:w="2160"/>
          </w:tcPr>
          <w:p>
            <w:r/>
            <w:r>
              <w:rPr>
                <w:b/>
                <w:sz w:val="16"/>
              </w:rPr>
              <w:t>#Tasks</w:t>
            </w:r>
          </w:p>
        </w:tc>
        <w:tc>
          <w:tcPr>
            <w:tcW w:type="dxa" w:w="2160"/>
          </w:tcPr>
          <w:p>
            <w:r/>
            <w:r>
              <w:rPr>
                <w:b/>
                <w:sz w:val="16"/>
              </w:rPr>
              <w:t>#Final programs</w:t>
            </w:r>
          </w:p>
        </w:tc>
        <w:tc>
          <w:tcPr>
            <w:tcW w:type="dxa" w:w="2160"/>
          </w:tcPr>
          <w:p>
            <w:r/>
            <w:r>
              <w:rPr>
                <w:b/>
                <w:sz w:val="16"/>
              </w:rPr>
              <w:t>#Measured</w:t>
            </w:r>
          </w:p>
        </w:tc>
      </w:tr>
      <w:tr>
        <w:tc>
          <w:tcPr>
            <w:tcW w:type="dxa" w:w="2160"/>
          </w:tcPr>
          <w:p>
            <w:r/>
            <w:r>
              <w:rPr>
                <w:sz w:val="16"/>
              </w:rPr>
              <w:t>Algorithms &amp; Computation (AC)</w:t>
            </w:r>
          </w:p>
        </w:tc>
        <w:tc>
          <w:tcPr>
            <w:tcW w:type="dxa" w:w="2160"/>
          </w:tcPr>
          <w:p>
            <w:r/>
            <w:r>
              <w:rPr>
                <w:sz w:val="16"/>
              </w:rPr>
              <w:t>25</w:t>
            </w:r>
          </w:p>
        </w:tc>
        <w:tc>
          <w:tcPr>
            <w:tcW w:type="dxa" w:w="2160"/>
          </w:tcPr>
          <w:p>
            <w:r/>
            <w:r>
              <w:rPr>
                <w:sz w:val="16"/>
              </w:rPr>
              <w:t>500</w:t>
            </w:r>
          </w:p>
        </w:tc>
        <w:tc>
          <w:tcPr>
            <w:tcW w:type="dxa" w:w="2160"/>
          </w:tcPr>
          <w:p>
            <w:r/>
            <w:r>
              <w:rPr>
                <w:sz w:val="16"/>
              </w:rPr>
              <w:t>407</w:t>
            </w:r>
          </w:p>
        </w:tc>
      </w:tr>
      <w:tr>
        <w:tc>
          <w:tcPr>
            <w:tcW w:type="dxa" w:w="2160"/>
          </w:tcPr>
          <w:p>
            <w:r/>
            <w:r>
              <w:rPr>
                <w:sz w:val="16"/>
              </w:rPr>
              <w:t>File &amp; Data Processing (FD)</w:t>
            </w:r>
          </w:p>
        </w:tc>
        <w:tc>
          <w:tcPr>
            <w:tcW w:type="dxa" w:w="2160"/>
          </w:tcPr>
          <w:p>
            <w:r/>
            <w:r>
              <w:rPr>
                <w:sz w:val="16"/>
              </w:rPr>
              <w:t>25</w:t>
            </w:r>
          </w:p>
        </w:tc>
        <w:tc>
          <w:tcPr>
            <w:tcW w:type="dxa" w:w="2160"/>
          </w:tcPr>
          <w:p>
            <w:r/>
            <w:r>
              <w:rPr>
                <w:sz w:val="16"/>
              </w:rPr>
              <w:t>360</w:t>
            </w:r>
          </w:p>
        </w:tc>
        <w:tc>
          <w:tcPr>
            <w:tcW w:type="dxa" w:w="2160"/>
          </w:tcPr>
          <w:p>
            <w:r/>
            <w:r>
              <w:rPr>
                <w:sz w:val="16"/>
              </w:rPr>
              <w:t>326</w:t>
            </w:r>
          </w:p>
        </w:tc>
      </w:tr>
      <w:tr>
        <w:tc>
          <w:tcPr>
            <w:tcW w:type="dxa" w:w="2160"/>
          </w:tcPr>
          <w:p>
            <w:r/>
            <w:r>
              <w:rPr>
                <w:sz w:val="16"/>
              </w:rPr>
              <w:t>Image &amp; Media Processing (IM)</w:t>
            </w:r>
          </w:p>
        </w:tc>
        <w:tc>
          <w:tcPr>
            <w:tcW w:type="dxa" w:w="2160"/>
          </w:tcPr>
          <w:p>
            <w:r/>
            <w:r>
              <w:rPr>
                <w:sz w:val="16"/>
              </w:rPr>
              <w:t>25</w:t>
            </w:r>
          </w:p>
        </w:tc>
        <w:tc>
          <w:tcPr>
            <w:tcW w:type="dxa" w:w="2160"/>
          </w:tcPr>
          <w:p>
            <w:r/>
            <w:r>
              <w:rPr>
                <w:sz w:val="16"/>
              </w:rPr>
              <w:t>400</w:t>
            </w:r>
          </w:p>
        </w:tc>
        <w:tc>
          <w:tcPr>
            <w:tcW w:type="dxa" w:w="2160"/>
          </w:tcPr>
          <w:p>
            <w:r/>
            <w:r>
              <w:rPr>
                <w:sz w:val="16"/>
              </w:rPr>
              <w:t>367</w:t>
            </w:r>
          </w:p>
        </w:tc>
      </w:tr>
      <w:tr>
        <w:tc>
          <w:tcPr>
            <w:tcW w:type="dxa" w:w="2160"/>
          </w:tcPr>
          <w:p>
            <w:r/>
            <w:r>
              <w:rPr>
                <w:sz w:val="16"/>
              </w:rPr>
              <w:t>Realistic Applications &amp; Utilities (RA)</w:t>
            </w:r>
          </w:p>
        </w:tc>
        <w:tc>
          <w:tcPr>
            <w:tcW w:type="dxa" w:w="2160"/>
          </w:tcPr>
          <w:p>
            <w:r/>
            <w:r>
              <w:rPr>
                <w:sz w:val="16"/>
              </w:rPr>
              <w:t>25</w:t>
            </w:r>
          </w:p>
        </w:tc>
        <w:tc>
          <w:tcPr>
            <w:tcW w:type="dxa" w:w="2160"/>
          </w:tcPr>
          <w:p>
            <w:r/>
            <w:r>
              <w:rPr>
                <w:sz w:val="16"/>
              </w:rPr>
              <w:t>123</w:t>
            </w:r>
          </w:p>
        </w:tc>
        <w:tc>
          <w:tcPr>
            <w:tcW w:type="dxa" w:w="2160"/>
          </w:tcPr>
          <w:p>
            <w:r/>
            <w:r>
              <w:rPr>
                <w:sz w:val="16"/>
              </w:rPr>
              <w:t>113</w:t>
            </w:r>
          </w:p>
        </w:tc>
      </w:tr>
      <w:tr>
        <w:tc>
          <w:tcPr>
            <w:tcW w:type="dxa" w:w="2160"/>
          </w:tcPr>
          <w:p>
            <w:r/>
            <w:r>
              <w:rPr>
                <w:sz w:val="16"/>
              </w:rPr>
              <w:t>Search &amp; Retrieval (SR)</w:t>
            </w:r>
          </w:p>
        </w:tc>
        <w:tc>
          <w:tcPr>
            <w:tcW w:type="dxa" w:w="2160"/>
          </w:tcPr>
          <w:p>
            <w:r/>
            <w:r>
              <w:rPr>
                <w:sz w:val="16"/>
              </w:rPr>
              <w:t>25</w:t>
            </w:r>
          </w:p>
        </w:tc>
        <w:tc>
          <w:tcPr>
            <w:tcW w:type="dxa" w:w="2160"/>
          </w:tcPr>
          <w:p>
            <w:r/>
            <w:r>
              <w:rPr>
                <w:sz w:val="16"/>
              </w:rPr>
              <w:t>2</w:t>
            </w:r>
          </w:p>
        </w:tc>
        <w:tc>
          <w:tcPr>
            <w:tcW w:type="dxa" w:w="2160"/>
          </w:tcPr>
          <w:p>
            <w:r/>
            <w:r>
              <w:rPr>
                <w:sz w:val="16"/>
              </w:rPr>
              <w:t>2</w:t>
            </w:r>
          </w:p>
        </w:tc>
      </w:tr>
      <w:tr>
        <w:tc>
          <w:tcPr>
            <w:tcW w:type="dxa" w:w="2160"/>
          </w:tcPr>
          <w:p>
            <w:r/>
            <w:r>
              <w:rPr>
                <w:sz w:val="16"/>
              </w:rPr>
              <w:t>Text &amp; Log Processing (TL)</w:t>
            </w:r>
          </w:p>
        </w:tc>
        <w:tc>
          <w:tcPr>
            <w:tcW w:type="dxa" w:w="2160"/>
          </w:tcPr>
          <w:p>
            <w:r/>
            <w:r>
              <w:rPr>
                <w:sz w:val="16"/>
              </w:rPr>
              <w:t>25</w:t>
            </w:r>
          </w:p>
        </w:tc>
        <w:tc>
          <w:tcPr>
            <w:tcW w:type="dxa" w:w="2160"/>
          </w:tcPr>
          <w:p>
            <w:r/>
            <w:r>
              <w:rPr>
                <w:sz w:val="16"/>
              </w:rPr>
              <w:t>100</w:t>
            </w:r>
          </w:p>
        </w:tc>
        <w:tc>
          <w:tcPr>
            <w:tcW w:type="dxa" w:w="2160"/>
          </w:tcPr>
          <w:p>
            <w:r/>
            <w:r>
              <w:rPr>
                <w:sz w:val="16"/>
              </w:rPr>
              <w:t>94</w:t>
            </w:r>
          </w:p>
        </w:tc>
      </w:tr>
      <w:tr>
        <w:tc>
          <w:tcPr>
            <w:tcW w:type="dxa" w:w="2160"/>
          </w:tcPr>
          <w:p>
            <w:r/>
            <w:r>
              <w:rPr>
                <w:sz w:val="16"/>
              </w:rPr>
              <w:t>Total</w:t>
            </w:r>
          </w:p>
        </w:tc>
        <w:tc>
          <w:tcPr>
            <w:tcW w:type="dxa" w:w="2160"/>
          </w:tcPr>
          <w:p>
            <w:r/>
            <w:r>
              <w:rPr>
                <w:sz w:val="16"/>
              </w:rPr>
              <w:t>150</w:t>
            </w:r>
          </w:p>
        </w:tc>
        <w:tc>
          <w:tcPr>
            <w:tcW w:type="dxa" w:w="2160"/>
          </w:tcPr>
          <w:p>
            <w:r/>
            <w:r>
              <w:rPr>
                <w:sz w:val="16"/>
              </w:rPr>
              <w:t>1485</w:t>
            </w:r>
          </w:p>
        </w:tc>
        <w:tc>
          <w:tcPr>
            <w:tcW w:type="dxa" w:w="2160"/>
          </w:tcPr>
          <w:p>
            <w:r/>
            <w:r>
              <w:rPr>
                <w:sz w:val="16"/>
              </w:rPr>
              <w:t>1309</w:t>
            </w:r>
          </w:p>
        </w:tc>
      </w:tr>
    </w:tbl>
    <w:p>
      <w:pPr>
        <w:pStyle w:val="Caption"/>
      </w:pPr>
      <w:r>
        <w:t>Table 1. Task categories and program coverage.</w:t>
      </w:r>
    </w:p>
    <w:p>
      <w:pPr>
        <w:pStyle w:val="Heading2"/>
      </w:pPr>
      <w:r>
        <w:t>3.3 Interaction Conditions</w:t>
      </w:r>
    </w:p>
    <w:p>
      <w:r>
        <w:rPr>
          <w:i w:val="0"/>
        </w:rPr>
        <w:t>All conditions end at an equivalent specification:</w:t>
      </w:r>
    </w:p>
    <w:p>
      <w:pPr>
        <w:pStyle w:val="ListBullet"/>
      </w:pPr>
      <w:r>
        <w:t>C0 One-Shot</w:t>
      </w:r>
    </w:p>
    <w:p>
      <w:pPr>
        <w:pStyle w:val="ListBullet"/>
      </w:pPr>
      <w:r>
        <w:t>C1 Bug-Fix</w:t>
      </w:r>
    </w:p>
    <w:p>
      <w:pPr>
        <w:pStyle w:val="ListBullet"/>
      </w:pPr>
      <w:r>
        <w:t>C2 Feature-Addition</w:t>
      </w:r>
    </w:p>
    <w:p>
      <w:pPr>
        <w:pStyle w:val="ListBullet"/>
      </w:pPr>
      <w:r>
        <w:t>C3 Edge-Case</w:t>
      </w:r>
    </w:p>
    <w:p>
      <w:pPr>
        <w:pStyle w:val="ListBullet"/>
      </w:pPr>
      <w:r>
        <w:t>C4 Full Multi-Turn</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b/>
                <w:sz w:val="16"/>
              </w:rPr>
              <w:t>ID</w:t>
            </w:r>
          </w:p>
        </w:tc>
        <w:tc>
          <w:tcPr>
            <w:tcW w:type="dxa" w:w="2880"/>
          </w:tcPr>
          <w:p>
            <w:r/>
            <w:r>
              <w:rPr>
                <w:b/>
                <w:sz w:val="16"/>
              </w:rPr>
              <w:t>Condition</w:t>
            </w:r>
          </w:p>
        </w:tc>
        <w:tc>
          <w:tcPr>
            <w:tcW w:type="dxa" w:w="2880"/>
          </w:tcPr>
          <w:p>
            <w:r/>
            <w:r>
              <w:rPr>
                <w:b/>
                <w:sz w:val="16"/>
              </w:rPr>
              <w:t>Trajectory</w:t>
            </w:r>
          </w:p>
        </w:tc>
      </w:tr>
      <w:tr>
        <w:tc>
          <w:tcPr>
            <w:tcW w:type="dxa" w:w="2880"/>
          </w:tcPr>
          <w:p>
            <w:r/>
            <w:r>
              <w:rPr>
                <w:sz w:val="16"/>
              </w:rPr>
              <w:t>C0</w:t>
            </w:r>
          </w:p>
        </w:tc>
        <w:tc>
          <w:tcPr>
            <w:tcW w:type="dxa" w:w="2880"/>
          </w:tcPr>
          <w:p>
            <w:r/>
            <w:r>
              <w:rPr>
                <w:sz w:val="16"/>
              </w:rPr>
              <w:t>ONE_SHOT</w:t>
            </w:r>
          </w:p>
        </w:tc>
        <w:tc>
          <w:tcPr>
            <w:tcW w:type="dxa" w:w="2880"/>
          </w:tcPr>
          <w:p>
            <w:r/>
            <w:r>
              <w:rPr>
                <w:sz w:val="16"/>
              </w:rPr>
              <w:t>Full specification delivered at once</w:t>
            </w:r>
          </w:p>
        </w:tc>
      </w:tr>
      <w:tr>
        <w:tc>
          <w:tcPr>
            <w:tcW w:type="dxa" w:w="2880"/>
          </w:tcPr>
          <w:p>
            <w:r/>
            <w:r>
              <w:rPr>
                <w:sz w:val="16"/>
              </w:rPr>
              <w:t>C1</w:t>
            </w:r>
          </w:p>
        </w:tc>
        <w:tc>
          <w:tcPr>
            <w:tcW w:type="dxa" w:w="2880"/>
          </w:tcPr>
          <w:p>
            <w:r/>
            <w:r>
              <w:rPr>
                <w:sz w:val="16"/>
              </w:rPr>
              <w:t>BUG_FIX</w:t>
            </w:r>
          </w:p>
        </w:tc>
        <w:tc>
          <w:tcPr>
            <w:tcW w:type="dxa" w:w="2880"/>
          </w:tcPr>
          <w:p>
            <w:r/>
            <w:r>
              <w:rPr>
                <w:sz w:val="16"/>
              </w:rPr>
              <w:t>Initial task followed by a bug report</w:t>
            </w:r>
          </w:p>
        </w:tc>
      </w:tr>
      <w:tr>
        <w:tc>
          <w:tcPr>
            <w:tcW w:type="dxa" w:w="2880"/>
          </w:tcPr>
          <w:p>
            <w:r/>
            <w:r>
              <w:rPr>
                <w:sz w:val="16"/>
              </w:rPr>
              <w:t>C2</w:t>
            </w:r>
          </w:p>
        </w:tc>
        <w:tc>
          <w:tcPr>
            <w:tcW w:type="dxa" w:w="2880"/>
          </w:tcPr>
          <w:p>
            <w:r/>
            <w:r>
              <w:rPr>
                <w:sz w:val="16"/>
              </w:rPr>
              <w:t>FEATURE_ADDITION</w:t>
            </w:r>
          </w:p>
        </w:tc>
        <w:tc>
          <w:tcPr>
            <w:tcW w:type="dxa" w:w="2880"/>
          </w:tcPr>
          <w:p>
            <w:r/>
            <w:r>
              <w:rPr>
                <w:sz w:val="16"/>
              </w:rPr>
              <w:t>Initial task followed by a feature request</w:t>
            </w:r>
          </w:p>
        </w:tc>
      </w:tr>
      <w:tr>
        <w:tc>
          <w:tcPr>
            <w:tcW w:type="dxa" w:w="2880"/>
          </w:tcPr>
          <w:p>
            <w:r/>
            <w:r>
              <w:rPr>
                <w:sz w:val="16"/>
              </w:rPr>
              <w:t>C3</w:t>
            </w:r>
          </w:p>
        </w:tc>
        <w:tc>
          <w:tcPr>
            <w:tcW w:type="dxa" w:w="2880"/>
          </w:tcPr>
          <w:p>
            <w:r/>
            <w:r>
              <w:rPr>
                <w:sz w:val="16"/>
              </w:rPr>
              <w:t>EDGE_CASE</w:t>
            </w:r>
          </w:p>
        </w:tc>
        <w:tc>
          <w:tcPr>
            <w:tcW w:type="dxa" w:w="2880"/>
          </w:tcPr>
          <w:p>
            <w:r/>
            <w:r>
              <w:rPr>
                <w:sz w:val="16"/>
              </w:rPr>
              <w:t>Initial task followed by an edge-case requirement</w:t>
            </w:r>
          </w:p>
        </w:tc>
      </w:tr>
      <w:tr>
        <w:tc>
          <w:tcPr>
            <w:tcW w:type="dxa" w:w="2880"/>
          </w:tcPr>
          <w:p>
            <w:r/>
            <w:r>
              <w:rPr>
                <w:sz w:val="16"/>
              </w:rPr>
              <w:t>C4</w:t>
            </w:r>
          </w:p>
        </w:tc>
        <w:tc>
          <w:tcPr>
            <w:tcW w:type="dxa" w:w="2880"/>
          </w:tcPr>
          <w:p>
            <w:r/>
            <w:r>
              <w:rPr>
                <w:sz w:val="16"/>
              </w:rPr>
              <w:t>FULL_MULTI_TURN</w:t>
            </w:r>
          </w:p>
        </w:tc>
        <w:tc>
          <w:tcPr>
            <w:tcW w:type="dxa" w:w="2880"/>
          </w:tcPr>
          <w:p>
            <w:r/>
            <w:r>
              <w:rPr>
                <w:sz w:val="16"/>
              </w:rPr>
              <w:t>Initial → bug fix → feature → edge case</w:t>
            </w:r>
          </w:p>
        </w:tc>
      </w:tr>
    </w:tbl>
    <w:p>
      <w:pPr>
        <w:pStyle w:val="Caption"/>
      </w:pPr>
      <w:r>
        <w:t>Table 2. Interaction conditions.</w:t>
      </w:r>
    </w:p>
    <w:p>
      <w:pPr>
        <w:pStyle w:val="Heading2"/>
      </w:pPr>
      <w:r>
        <w:t>3.4 Models and Code Generation</w:t>
      </w:r>
    </w:p>
    <w:p>
      <w:r>
        <w:rPr>
          <w:i w:val="0"/>
        </w:rPr>
        <w:t>Four assistant models (GPT, Claude, Gemini, DeepSeek) generated code in fresh conversations per condition, without manual repair.</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b/>
                <w:sz w:val="16"/>
              </w:rPr>
              <w:t>Model</w:t>
            </w:r>
          </w:p>
        </w:tc>
        <w:tc>
          <w:tcPr>
            <w:tcW w:type="dxa" w:w="2880"/>
          </w:tcPr>
          <w:p>
            <w:r/>
            <w:r>
              <w:rPr>
                <w:b/>
                <w:sz w:val="16"/>
              </w:rPr>
              <w:t>Finals</w:t>
            </w:r>
          </w:p>
        </w:tc>
        <w:tc>
          <w:tcPr>
            <w:tcW w:type="dxa" w:w="2880"/>
          </w:tcPr>
          <w:p>
            <w:r/>
            <w:r>
              <w:rPr>
                <w:b/>
                <w:sz w:val="16"/>
              </w:rPr>
              <w:t>Measured</w:t>
            </w:r>
          </w:p>
        </w:tc>
      </w:tr>
      <w:tr>
        <w:tc>
          <w:tcPr>
            <w:tcW w:type="dxa" w:w="2880"/>
          </w:tcPr>
          <w:p>
            <w:r/>
            <w:r>
              <w:rPr>
                <w:sz w:val="16"/>
              </w:rPr>
              <w:t>gpt</w:t>
            </w:r>
          </w:p>
        </w:tc>
        <w:tc>
          <w:tcPr>
            <w:tcW w:type="dxa" w:w="2880"/>
          </w:tcPr>
          <w:p>
            <w:r/>
            <w:r>
              <w:rPr>
                <w:sz w:val="16"/>
              </w:rPr>
              <w:t>374</w:t>
            </w:r>
          </w:p>
        </w:tc>
        <w:tc>
          <w:tcPr>
            <w:tcW w:type="dxa" w:w="2880"/>
          </w:tcPr>
          <w:p>
            <w:r/>
            <w:r>
              <w:rPr>
                <w:sz w:val="16"/>
              </w:rPr>
              <w:t>318</w:t>
            </w:r>
          </w:p>
        </w:tc>
      </w:tr>
      <w:tr>
        <w:tc>
          <w:tcPr>
            <w:tcW w:type="dxa" w:w="2880"/>
          </w:tcPr>
          <w:p>
            <w:r/>
            <w:r>
              <w:rPr>
                <w:sz w:val="16"/>
              </w:rPr>
              <w:t>claude</w:t>
            </w:r>
          </w:p>
        </w:tc>
        <w:tc>
          <w:tcPr>
            <w:tcW w:type="dxa" w:w="2880"/>
          </w:tcPr>
          <w:p>
            <w:r/>
            <w:r>
              <w:rPr>
                <w:sz w:val="16"/>
              </w:rPr>
              <w:t>371</w:t>
            </w:r>
          </w:p>
        </w:tc>
        <w:tc>
          <w:tcPr>
            <w:tcW w:type="dxa" w:w="2880"/>
          </w:tcPr>
          <w:p>
            <w:r/>
            <w:r>
              <w:rPr>
                <w:sz w:val="16"/>
              </w:rPr>
              <w:t>311</w:t>
            </w:r>
          </w:p>
        </w:tc>
      </w:tr>
      <w:tr>
        <w:tc>
          <w:tcPr>
            <w:tcW w:type="dxa" w:w="2880"/>
          </w:tcPr>
          <w:p>
            <w:r/>
            <w:r>
              <w:rPr>
                <w:sz w:val="16"/>
              </w:rPr>
              <w:t>gemini</w:t>
            </w:r>
          </w:p>
        </w:tc>
        <w:tc>
          <w:tcPr>
            <w:tcW w:type="dxa" w:w="2880"/>
          </w:tcPr>
          <w:p>
            <w:r/>
            <w:r>
              <w:rPr>
                <w:sz w:val="16"/>
              </w:rPr>
              <w:t>371</w:t>
            </w:r>
          </w:p>
        </w:tc>
        <w:tc>
          <w:tcPr>
            <w:tcW w:type="dxa" w:w="2880"/>
          </w:tcPr>
          <w:p>
            <w:r/>
            <w:r>
              <w:rPr>
                <w:sz w:val="16"/>
              </w:rPr>
              <w:t>348</w:t>
            </w:r>
          </w:p>
        </w:tc>
      </w:tr>
      <w:tr>
        <w:tc>
          <w:tcPr>
            <w:tcW w:type="dxa" w:w="2880"/>
          </w:tcPr>
          <w:p>
            <w:r/>
            <w:r>
              <w:rPr>
                <w:sz w:val="16"/>
              </w:rPr>
              <w:t>deepseek</w:t>
            </w:r>
          </w:p>
        </w:tc>
        <w:tc>
          <w:tcPr>
            <w:tcW w:type="dxa" w:w="2880"/>
          </w:tcPr>
          <w:p>
            <w:r/>
            <w:r>
              <w:rPr>
                <w:sz w:val="16"/>
              </w:rPr>
              <w:t>369</w:t>
            </w:r>
          </w:p>
        </w:tc>
        <w:tc>
          <w:tcPr>
            <w:tcW w:type="dxa" w:w="2880"/>
          </w:tcPr>
          <w:p>
            <w:r/>
            <w:r>
              <w:rPr>
                <w:sz w:val="16"/>
              </w:rPr>
              <w:t>332</w:t>
            </w:r>
          </w:p>
        </w:tc>
      </w:tr>
    </w:tbl>
    <w:p>
      <w:pPr>
        <w:pStyle w:val="Caption"/>
      </w:pPr>
      <w:r>
        <w:t>Table 3. Programs per model.</w:t>
      </w:r>
    </w:p>
    <w:p>
      <w:pPr>
        <w:pStyle w:val="Heading2"/>
      </w:pPr>
      <w:r>
        <w:t>3.5 Correctness and Harness Protocol</w:t>
      </w:r>
    </w:p>
    <w:p>
      <w:r>
        <w:rPr>
          <w:i w:val="0"/>
        </w:rPr>
        <w:t>Each task ships a harness that materialises a deterministic workload and invokes the candidate and a reference solution through the same API. Correctness is recorded separately from energy so that a program which runs but differs from the reference is still measured.</w:t>
      </w:r>
    </w:p>
    <w:p>
      <w:pPr>
        <w:pStyle w:val="Heading2"/>
      </w:pPr>
      <w:r>
        <w:t>3.6 Energy Measurement with Intel RAPL</w:t>
      </w:r>
    </w:p>
    <w:p>
      <w:r>
        <w:rPr>
          <w:i w:val="0"/>
        </w:rPr>
        <w:t>Package energy is read from /sys/class/powercap/intel-rapl:0/energy_uj. Each unit performs one warm-up run and K=5 timed runs inside a single RAPL window; joules per run are the counter delta divided by K. Timeouts are capped at 30 s per run.</w:t>
      </w:r>
    </w:p>
    <w:p>
      <w:pPr>
        <w:jc w:val="center"/>
      </w:pPr>
      <w:r>
        <w:rPr>
          <w:b/>
          <w:color w:val="990000"/>
        </w:rPr>
        <w:t>[[FIGURE 2: Measurement rig block diagram]]</w:t>
      </w:r>
    </w:p>
    <w:p>
      <w:pPr>
        <w:pStyle w:val="Caption"/>
      </w:pPr>
      <w:r>
        <w:t>Figure 2. Measurement rig block diagram. Placeholder: hardware + software measurement stack.</w:t>
      </w:r>
    </w:p>
    <w:p>
      <w:pPr>
        <w:pStyle w:val="Heading2"/>
      </w:pPr>
      <w:r>
        <w:t>3.7 Runtime, Memory and CPU Measurement</w:t>
      </w:r>
    </w:p>
    <w:p>
      <w:r>
        <w:rPr>
          <w:i w:val="0"/>
        </w:rPr>
        <w:t>Runtime is the median of the K timed runs; peak memory is captured with /usr/bin/time. Packet power is derived as energy/runtime.</w:t>
      </w:r>
    </w:p>
    <w:p>
      <w:pPr>
        <w:pStyle w:val="Heading2"/>
      </w:pPr>
      <w:r>
        <w:t>3.8 Static Code Metrics</w:t>
      </w:r>
    </w:p>
    <w:p>
      <w:r>
        <w:rPr>
          <w:i w:val="0"/>
        </w:rPr>
        <w:t>For each final program we parse the AST and compute lines of code (total/SLOC/comments/blank), function and class counts, loop counts and maximum nesting depth, branch counts, recursion, sort usage, comprehensions, import counts, non-standard-library imports, and McCabe-style cyclomatic complexity.</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sz w:val="16"/>
              </w:rPr>
              <w:t>Metric</w:t>
            </w:r>
          </w:p>
        </w:tc>
        <w:tc>
          <w:tcPr>
            <w:tcW w:type="dxa" w:w="4320"/>
          </w:tcPr>
          <w:p>
            <w:r/>
            <w:r>
              <w:rPr>
                <w:b/>
                <w:sz w:val="16"/>
              </w:rPr>
              <w:t>Definition</w:t>
            </w:r>
          </w:p>
        </w:tc>
      </w:tr>
      <w:tr>
        <w:tc>
          <w:tcPr>
            <w:tcW w:type="dxa" w:w="4320"/>
          </w:tcPr>
          <w:p>
            <w:r/>
            <w:r>
              <w:rPr>
                <w:sz w:val="16"/>
              </w:rPr>
              <w:t>SLOC</w:t>
            </w:r>
          </w:p>
        </w:tc>
        <w:tc>
          <w:tcPr>
            <w:tcW w:type="dxa" w:w="4320"/>
          </w:tcPr>
          <w:p>
            <w:r/>
            <w:r>
              <w:rPr>
                <w:sz w:val="16"/>
              </w:rPr>
              <w:t>Non-blank, non-comment source lines</w:t>
            </w:r>
          </w:p>
        </w:tc>
      </w:tr>
      <w:tr>
        <w:tc>
          <w:tcPr>
            <w:tcW w:type="dxa" w:w="4320"/>
          </w:tcPr>
          <w:p>
            <w:r/>
            <w:r>
              <w:rPr>
                <w:sz w:val="16"/>
              </w:rPr>
              <w:t>Max loop depth</w:t>
            </w:r>
          </w:p>
        </w:tc>
        <w:tc>
          <w:tcPr>
            <w:tcW w:type="dxa" w:w="4320"/>
          </w:tcPr>
          <w:p>
            <w:r/>
            <w:r>
              <w:rPr>
                <w:sz w:val="16"/>
              </w:rPr>
              <w:t>Deepest nesting of for/while loops</w:t>
            </w:r>
          </w:p>
        </w:tc>
      </w:tr>
      <w:tr>
        <w:tc>
          <w:tcPr>
            <w:tcW w:type="dxa" w:w="4320"/>
          </w:tcPr>
          <w:p>
            <w:r/>
            <w:r>
              <w:rPr>
                <w:sz w:val="16"/>
              </w:rPr>
              <w:t>Cyclomatic</w:t>
            </w:r>
          </w:p>
        </w:tc>
        <w:tc>
          <w:tcPr>
            <w:tcW w:type="dxa" w:w="4320"/>
          </w:tcPr>
          <w:p>
            <w:r/>
            <w:r>
              <w:rPr>
                <w:sz w:val="16"/>
              </w:rPr>
              <w:t>Decision points + 1 (McCabe)</w:t>
            </w:r>
          </w:p>
        </w:tc>
      </w:tr>
      <w:tr>
        <w:tc>
          <w:tcPr>
            <w:tcW w:type="dxa" w:w="4320"/>
          </w:tcPr>
          <w:p>
            <w:r/>
            <w:r>
              <w:rPr>
                <w:sz w:val="16"/>
              </w:rPr>
              <w:t>Recursion</w:t>
            </w:r>
          </w:p>
        </w:tc>
        <w:tc>
          <w:tcPr>
            <w:tcW w:type="dxa" w:w="4320"/>
          </w:tcPr>
          <w:p>
            <w:r/>
            <w:r>
              <w:rPr>
                <w:sz w:val="16"/>
              </w:rPr>
              <w:t>Function calls its own name</w:t>
            </w:r>
          </w:p>
        </w:tc>
      </w:tr>
      <w:tr>
        <w:tc>
          <w:tcPr>
            <w:tcW w:type="dxa" w:w="4320"/>
          </w:tcPr>
          <w:p>
            <w:r/>
            <w:r>
              <w:rPr>
                <w:sz w:val="16"/>
              </w:rPr>
              <w:t>Non-stdlib imports</w:t>
            </w:r>
          </w:p>
        </w:tc>
        <w:tc>
          <w:tcPr>
            <w:tcW w:type="dxa" w:w="4320"/>
          </w:tcPr>
          <w:p>
            <w:r/>
            <w:r>
              <w:rPr>
                <w:sz w:val="16"/>
              </w:rPr>
              <w:t>Imports outside the Python standard library</w:t>
            </w:r>
          </w:p>
        </w:tc>
      </w:tr>
    </w:tbl>
    <w:p>
      <w:pPr>
        <w:pStyle w:val="Caption"/>
      </w:pPr>
      <w:r>
        <w:t>Table 4. Static metric definitions (full glossary in Appendix C).</w:t>
      </w:r>
    </w:p>
    <w:p>
      <w:pPr>
        <w:pStyle w:val="Heading2"/>
      </w:pPr>
      <w:r>
        <w:t>3.9 Time-Complexity Estimation</w:t>
      </w:r>
    </w:p>
    <w:p>
      <w:r>
        <w:rPr>
          <w:i w:val="0"/>
        </w:rPr>
        <w:t>Because exact static Big-O inference is undecidable, we use an explicit, reproducible AST heuristic:</w:t>
      </w:r>
    </w:p>
    <w:p>
      <w:pPr>
        <w:pStyle w:val="ListBullet"/>
      </w:pPr>
      <w:r>
        <w:t>Recursion combined with a loop → O(2^n) (recursive search/backtracking).</w:t>
      </w:r>
    </w:p>
    <w:p>
      <w:pPr>
        <w:pStyle w:val="ListBullet"/>
      </w:pPr>
      <w:r>
        <w:t>Recursion without a loop → O(recursive).</w:t>
      </w:r>
    </w:p>
    <w:p>
      <w:pPr>
        <w:pStyle w:val="ListBullet"/>
      </w:pPr>
      <w:r>
        <w:t>Nested loop depth 1 → O(n); with a sort → O(n log n).</w:t>
      </w:r>
    </w:p>
    <w:p>
      <w:pPr>
        <w:pStyle w:val="ListBullet"/>
      </w:pPr>
      <w:r>
        <w:t>Nested loop depth 2 → O(n^2); with a sort → O(n^2 log n).</w:t>
      </w:r>
    </w:p>
    <w:p>
      <w:pPr>
        <w:pStyle w:val="ListBullet"/>
      </w:pPr>
      <w:r>
        <w:t>Nested loop depth 3 → O(n^3); depth ≥ 4 → O(n^4).</w:t>
      </w:r>
    </w:p>
    <w:p>
      <w:pPr>
        <w:pStyle w:val="ListBullet"/>
      </w:pPr>
      <w:r>
        <w:t>No loops → O(1) (or O(n log n) if a sort dominates).</w:t>
      </w:r>
    </w:p>
    <w:p>
      <w:r>
        <w:rPr>
          <w:i w:val="0"/>
        </w:rPr>
        <w:t>The estimator is validated against the dataset's declared complexity targets and against empirical scaling slopes.</w:t>
      </w:r>
    </w:p>
    <w:p>
      <w:pPr>
        <w:jc w:val="center"/>
      </w:pPr>
      <w:r>
        <w:rPr>
          <w:b/>
          <w:color w:val="003399"/>
        </w:rPr>
        <w:t>[[TABLE 5: Confusion matrix: estimated class vs declared target (render from complexity_metrics.json)]]</w:t>
      </w:r>
    </w:p>
    <w:p>
      <w:pPr>
        <w:pStyle w:val="Caption"/>
      </w:pPr>
      <w:r>
        <w:t>Table 5. Confusion matrix: estimated class vs declared target (render from complexity_metrics.json).</w:t>
      </w:r>
    </w:p>
    <w:p>
      <w:pPr>
        <w:pStyle w:val="Heading2"/>
      </w:pPr>
      <w:r>
        <w:t>3.10 Empirical Scaling Probe</w:t>
      </w:r>
    </w:p>
    <w:p>
      <w:r>
        <w:rPr>
          <w:i w:val="0"/>
        </w:rPr>
        <w:t>Each program and its reference are run through the task harness at three input scales (small, medium, large; the generator tiles the workload to 300 / 4 000 / 15 000 elements for the algorithms category). For each scale we take the median of up to three timed executions and fit</w:t>
      </w:r>
    </w:p>
    <w:p>
      <w:pPr>
        <w:jc w:val="center"/>
      </w:pPr>
      <w:r>
        <w:rPr>
          <w:i/>
        </w:rPr>
        <w:t>log(runtime_ms) = b · log(input_bytes) + a</w:t>
      </w:r>
    </w:p>
    <w:p>
      <w:r>
        <w:rPr>
          <w:i w:val="0"/>
        </w:rPr>
        <w:t>The exponent b is the empirical growth estimate: b ≈ 0 constant, b ≈ 1 linear, b ≈ 2 quadratic, b &gt; 2 superlinear. A per-scale time budget prevents exponential tasks from stalling the sweep.</w:t>
      </w:r>
    </w:p>
    <w:p>
      <w:pPr>
        <w:jc w:val="center"/>
      </w:pPr>
      <w:r>
        <w:rPr>
          <w:b/>
          <w:color w:val="990000"/>
        </w:rPr>
        <w:t>[[FIGURE 3: Runtime vs input size (log–log) for representative programs]]</w:t>
      </w:r>
    </w:p>
    <w:p>
      <w:pPr>
        <w:pStyle w:val="Caption"/>
      </w:pPr>
      <w:r>
        <w:t>Figure 3. Runtime vs input size (log–log) for representative programs. Placeholder: log–log scaling plot.</w:t>
      </w:r>
    </w:p>
    <w:p>
      <w:pPr>
        <w:pStyle w:val="Heading2"/>
      </w:pPr>
      <w:r>
        <w:t>3.11 Carbon-Equivalent Estimation</w:t>
      </w:r>
    </w:p>
    <w:p>
      <w:r>
        <w:rPr>
          <w:i w:val="0"/>
        </w:rPr>
        <w:t>Energy is converted to operational CO2eq with a configurable grid carbon intensity (default 480 gCO2eq/kWh) and a sensitivity analysis over US, EU, and low-carbon grids.</w:t>
      </w:r>
    </w:p>
    <w:p>
      <w:pPr>
        <w:pStyle w:val="Heading2"/>
      </w:pPr>
      <w:r>
        <w:t>3.12 Statistical Analysis</w:t>
      </w:r>
    </w:p>
    <w:p>
      <w:r>
        <w:rPr>
          <w:i w:val="0"/>
        </w:rPr>
        <w:t>Paired within-(task,model) comparisons use the Wilcoxon signed-rank test; multi-group comparisons use the Kruskal–Wallis test. Effect sizes are reported as median percentage change.</w:t>
      </w:r>
    </w:p>
    <w:p>
      <w:pPr>
        <w:pStyle w:val="Heading2"/>
      </w:pPr>
      <w:r>
        <w:t>3.13 Reproducibility</w:t>
      </w:r>
    </w:p>
    <w:p>
      <w:r>
        <w:rPr>
          <w:i w:val="0"/>
        </w:rPr>
        <w:t>All scripts and generated tables are listed in Appendix E; the energy ledger is append-only and resumable by code hash.</w:t>
      </w:r>
    </w:p>
    <w:p>
      <w:pPr>
        <w:pStyle w:val="Heading1"/>
      </w:pPr>
      <w:r>
        <w:t>4. Results</w:t>
      </w:r>
      <w:r>
        <w:rPr>
          <w:vanish/>
        </w:rPr>
        <w:fldChar w:fldCharType="begin"/>
        <w:instrText xml:space="preserve"> XE "Results" </w:instrText>
        <w:fldChar w:fldCharType="separate"/>
        <w:fldChar w:fldCharType="end"/>
      </w:r>
    </w:p>
    <w:p>
      <w:pPr>
        <w:pStyle w:val="Heading2"/>
      </w:pPr>
      <w:r>
        <w:t>4.1 Dataset and Measurement Coverage</w:t>
      </w:r>
    </w:p>
    <w:p>
      <w:r>
        <w:rPr>
          <w:i w:val="0"/>
        </w:rPr>
        <w:t>1485 final programs were collected; 1471 parse as Python and 1309 were successfully executed and measured (88.1%).</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
              <w:rPr>
                <w:b/>
                <w:sz w:val="16"/>
              </w:rPr>
              <w:t>Category</w:t>
            </w:r>
          </w:p>
        </w:tc>
        <w:tc>
          <w:tcPr>
            <w:tcW w:type="dxa" w:w="2160"/>
          </w:tcPr>
          <w:p>
            <w:r/>
            <w:r>
              <w:rPr>
                <w:b/>
                <w:sz w:val="16"/>
              </w:rPr>
              <w:t>Finals</w:t>
            </w:r>
          </w:p>
        </w:tc>
        <w:tc>
          <w:tcPr>
            <w:tcW w:type="dxa" w:w="2160"/>
          </w:tcPr>
          <w:p>
            <w:r/>
            <w:r>
              <w:rPr>
                <w:b/>
                <w:sz w:val="16"/>
              </w:rPr>
              <w:t>Parseable</w:t>
            </w:r>
          </w:p>
        </w:tc>
        <w:tc>
          <w:tcPr>
            <w:tcW w:type="dxa" w:w="2160"/>
          </w:tcPr>
          <w:p>
            <w:r/>
            <w:r>
              <w:rPr>
                <w:b/>
                <w:sz w:val="16"/>
              </w:rPr>
              <w:t>Measured</w:t>
            </w:r>
          </w:p>
        </w:tc>
      </w:tr>
      <w:tr>
        <w:tc>
          <w:tcPr>
            <w:tcW w:type="dxa" w:w="2160"/>
          </w:tcPr>
          <w:p>
            <w:r/>
            <w:r>
              <w:rPr>
                <w:sz w:val="16"/>
              </w:rPr>
              <w:t>Algorithms &amp; Computation (AC)</w:t>
            </w:r>
          </w:p>
        </w:tc>
        <w:tc>
          <w:tcPr>
            <w:tcW w:type="dxa" w:w="2160"/>
          </w:tcPr>
          <w:p>
            <w:r/>
            <w:r>
              <w:rPr>
                <w:sz w:val="16"/>
              </w:rPr>
              <w:t>500</w:t>
            </w:r>
          </w:p>
        </w:tc>
        <w:tc>
          <w:tcPr>
            <w:tcW w:type="dxa" w:w="2160"/>
          </w:tcPr>
          <w:p>
            <w:r/>
            <w:r>
              <w:rPr>
                <w:sz w:val="16"/>
              </w:rPr>
              <w:t>491</w:t>
            </w:r>
          </w:p>
        </w:tc>
        <w:tc>
          <w:tcPr>
            <w:tcW w:type="dxa" w:w="2160"/>
          </w:tcPr>
          <w:p>
            <w:r/>
            <w:r>
              <w:rPr>
                <w:sz w:val="16"/>
              </w:rPr>
              <w:t>407</w:t>
            </w:r>
          </w:p>
        </w:tc>
      </w:tr>
      <w:tr>
        <w:tc>
          <w:tcPr>
            <w:tcW w:type="dxa" w:w="2160"/>
          </w:tcPr>
          <w:p>
            <w:r/>
            <w:r>
              <w:rPr>
                <w:sz w:val="16"/>
              </w:rPr>
              <w:t>File &amp; Data Processing (FD)</w:t>
            </w:r>
          </w:p>
        </w:tc>
        <w:tc>
          <w:tcPr>
            <w:tcW w:type="dxa" w:w="2160"/>
          </w:tcPr>
          <w:p>
            <w:r/>
            <w:r>
              <w:rPr>
                <w:sz w:val="16"/>
              </w:rPr>
              <w:t>360</w:t>
            </w:r>
          </w:p>
        </w:tc>
        <w:tc>
          <w:tcPr>
            <w:tcW w:type="dxa" w:w="2160"/>
          </w:tcPr>
          <w:p>
            <w:r/>
            <w:r>
              <w:rPr>
                <w:sz w:val="16"/>
              </w:rPr>
              <w:t>360</w:t>
            </w:r>
          </w:p>
        </w:tc>
        <w:tc>
          <w:tcPr>
            <w:tcW w:type="dxa" w:w="2160"/>
          </w:tcPr>
          <w:p>
            <w:r/>
            <w:r>
              <w:rPr>
                <w:sz w:val="16"/>
              </w:rPr>
              <w:t>326</w:t>
            </w:r>
          </w:p>
        </w:tc>
      </w:tr>
      <w:tr>
        <w:tc>
          <w:tcPr>
            <w:tcW w:type="dxa" w:w="2160"/>
          </w:tcPr>
          <w:p>
            <w:r/>
            <w:r>
              <w:rPr>
                <w:sz w:val="16"/>
              </w:rPr>
              <w:t>Image &amp; Media Processing (IM)</w:t>
            </w:r>
          </w:p>
        </w:tc>
        <w:tc>
          <w:tcPr>
            <w:tcW w:type="dxa" w:w="2160"/>
          </w:tcPr>
          <w:p>
            <w:r/>
            <w:r>
              <w:rPr>
                <w:sz w:val="16"/>
              </w:rPr>
              <w:t>400</w:t>
            </w:r>
          </w:p>
        </w:tc>
        <w:tc>
          <w:tcPr>
            <w:tcW w:type="dxa" w:w="2160"/>
          </w:tcPr>
          <w:p>
            <w:r/>
            <w:r>
              <w:rPr>
                <w:sz w:val="16"/>
              </w:rPr>
              <w:t>398</w:t>
            </w:r>
          </w:p>
        </w:tc>
        <w:tc>
          <w:tcPr>
            <w:tcW w:type="dxa" w:w="2160"/>
          </w:tcPr>
          <w:p>
            <w:r/>
            <w:r>
              <w:rPr>
                <w:sz w:val="16"/>
              </w:rPr>
              <w:t>367</w:t>
            </w:r>
          </w:p>
        </w:tc>
      </w:tr>
      <w:tr>
        <w:tc>
          <w:tcPr>
            <w:tcW w:type="dxa" w:w="2160"/>
          </w:tcPr>
          <w:p>
            <w:r/>
            <w:r>
              <w:rPr>
                <w:sz w:val="16"/>
              </w:rPr>
              <w:t>Realistic Applications &amp; Utilities (RA)</w:t>
            </w:r>
          </w:p>
        </w:tc>
        <w:tc>
          <w:tcPr>
            <w:tcW w:type="dxa" w:w="2160"/>
          </w:tcPr>
          <w:p>
            <w:r/>
            <w:r>
              <w:rPr>
                <w:sz w:val="16"/>
              </w:rPr>
              <w:t>123</w:t>
            </w:r>
          </w:p>
        </w:tc>
        <w:tc>
          <w:tcPr>
            <w:tcW w:type="dxa" w:w="2160"/>
          </w:tcPr>
          <w:p>
            <w:r/>
            <w:r>
              <w:rPr>
                <w:sz w:val="16"/>
              </w:rPr>
              <w:t>122</w:t>
            </w:r>
          </w:p>
        </w:tc>
        <w:tc>
          <w:tcPr>
            <w:tcW w:type="dxa" w:w="2160"/>
          </w:tcPr>
          <w:p>
            <w:r/>
            <w:r>
              <w:rPr>
                <w:sz w:val="16"/>
              </w:rPr>
              <w:t>113</w:t>
            </w:r>
          </w:p>
        </w:tc>
      </w:tr>
      <w:tr>
        <w:tc>
          <w:tcPr>
            <w:tcW w:type="dxa" w:w="2160"/>
          </w:tcPr>
          <w:p>
            <w:r/>
            <w:r>
              <w:rPr>
                <w:sz w:val="16"/>
              </w:rPr>
              <w:t>Search &amp; Retrieval (SR)</w:t>
            </w:r>
          </w:p>
        </w:tc>
        <w:tc>
          <w:tcPr>
            <w:tcW w:type="dxa" w:w="2160"/>
          </w:tcPr>
          <w:p>
            <w:r/>
            <w:r>
              <w:rPr>
                <w:sz w:val="16"/>
              </w:rPr>
              <w:t>2</w:t>
            </w:r>
          </w:p>
        </w:tc>
        <w:tc>
          <w:tcPr>
            <w:tcW w:type="dxa" w:w="2160"/>
          </w:tcPr>
          <w:p>
            <w:r/>
            <w:r>
              <w:rPr>
                <w:sz w:val="16"/>
              </w:rPr>
              <w:t>2</w:t>
            </w:r>
          </w:p>
        </w:tc>
        <w:tc>
          <w:tcPr>
            <w:tcW w:type="dxa" w:w="2160"/>
          </w:tcPr>
          <w:p>
            <w:r/>
            <w:r>
              <w:rPr>
                <w:sz w:val="16"/>
              </w:rPr>
              <w:t>2</w:t>
            </w:r>
          </w:p>
        </w:tc>
      </w:tr>
      <w:tr>
        <w:tc>
          <w:tcPr>
            <w:tcW w:type="dxa" w:w="2160"/>
          </w:tcPr>
          <w:p>
            <w:r/>
            <w:r>
              <w:rPr>
                <w:sz w:val="16"/>
              </w:rPr>
              <w:t>Text &amp; Log Processing (TL)</w:t>
            </w:r>
          </w:p>
        </w:tc>
        <w:tc>
          <w:tcPr>
            <w:tcW w:type="dxa" w:w="2160"/>
          </w:tcPr>
          <w:p>
            <w:r/>
            <w:r>
              <w:rPr>
                <w:sz w:val="16"/>
              </w:rPr>
              <w:t>100</w:t>
            </w:r>
          </w:p>
        </w:tc>
        <w:tc>
          <w:tcPr>
            <w:tcW w:type="dxa" w:w="2160"/>
          </w:tcPr>
          <w:p>
            <w:r/>
            <w:r>
              <w:rPr>
                <w:sz w:val="16"/>
              </w:rPr>
              <w:t>98</w:t>
            </w:r>
          </w:p>
        </w:tc>
        <w:tc>
          <w:tcPr>
            <w:tcW w:type="dxa" w:w="2160"/>
          </w:tcPr>
          <w:p>
            <w:r/>
            <w:r>
              <w:rPr>
                <w:sz w:val="16"/>
              </w:rPr>
              <w:t>94</w:t>
            </w:r>
          </w:p>
        </w:tc>
      </w:tr>
      <w:tr>
        <w:tc>
          <w:tcPr>
            <w:tcW w:type="dxa" w:w="2160"/>
          </w:tcPr>
          <w:p>
            <w:r/>
            <w:r>
              <w:rPr>
                <w:sz w:val="16"/>
              </w:rPr>
              <w:t>Total</w:t>
            </w:r>
          </w:p>
        </w:tc>
        <w:tc>
          <w:tcPr>
            <w:tcW w:type="dxa" w:w="2160"/>
          </w:tcPr>
          <w:p>
            <w:r/>
            <w:r>
              <w:rPr>
                <w:sz w:val="16"/>
              </w:rPr>
              <w:t>1485</w:t>
            </w:r>
          </w:p>
        </w:tc>
        <w:tc>
          <w:tcPr>
            <w:tcW w:type="dxa" w:w="2160"/>
          </w:tcPr>
          <w:p>
            <w:r/>
            <w:r>
              <w:rPr>
                <w:sz w:val="16"/>
              </w:rPr>
              <w:t>1471</w:t>
            </w:r>
          </w:p>
        </w:tc>
        <w:tc>
          <w:tcPr>
            <w:tcW w:type="dxa" w:w="2160"/>
          </w:tcPr>
          <w:p>
            <w:r/>
            <w:r>
              <w:rPr>
                <w:sz w:val="16"/>
              </w:rPr>
              <w:t>1309</w:t>
            </w:r>
          </w:p>
        </w:tc>
      </w:tr>
    </w:tbl>
    <w:p>
      <w:pPr>
        <w:pStyle w:val="Caption"/>
      </w:pPr>
      <w:r>
        <w:t>Table 6. Coverage by category.</w:t>
      </w:r>
    </w:p>
    <w:p>
      <w:pPr>
        <w:pStyle w:val="Heading2"/>
      </w:pPr>
      <w:r>
        <w:t>4.2 Energy Consumption by Interaction Condition</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16"/>
              </w:rPr>
              <w:t>Condition</w:t>
            </w:r>
          </w:p>
        </w:tc>
        <w:tc>
          <w:tcPr>
            <w:tcW w:type="dxa" w:w="1728"/>
          </w:tcPr>
          <w:p>
            <w:r/>
            <w:r>
              <w:rPr>
                <w:b/>
                <w:sz w:val="16"/>
              </w:rPr>
              <w:t>n</w:t>
            </w:r>
          </w:p>
        </w:tc>
        <w:tc>
          <w:tcPr>
            <w:tcW w:type="dxa" w:w="1728"/>
          </w:tcPr>
          <w:p>
            <w:r/>
            <w:r>
              <w:rPr>
                <w:b/>
                <w:sz w:val="16"/>
              </w:rPr>
              <w:t>Median J</w:t>
            </w:r>
          </w:p>
        </w:tc>
        <w:tc>
          <w:tcPr>
            <w:tcW w:type="dxa" w:w="1728"/>
          </w:tcPr>
          <w:p>
            <w:r/>
            <w:r>
              <w:rPr>
                <w:b/>
                <w:sz w:val="16"/>
              </w:rPr>
              <w:t>Mean J</w:t>
            </w:r>
          </w:p>
        </w:tc>
        <w:tc>
          <w:tcPr>
            <w:tcW w:type="dxa" w:w="1728"/>
          </w:tcPr>
          <w:p>
            <w:r/>
            <w:r>
              <w:rPr>
                <w:b/>
                <w:sz w:val="16"/>
              </w:rPr>
              <w:t>Mean runtime s</w:t>
            </w:r>
          </w:p>
        </w:tc>
      </w:tr>
      <w:tr>
        <w:tc>
          <w:tcPr>
            <w:tcW w:type="dxa" w:w="1728"/>
          </w:tcPr>
          <w:p>
            <w:r/>
            <w:r>
              <w:rPr>
                <w:sz w:val="16"/>
              </w:rPr>
              <w:t>C0 One-Shot</w:t>
            </w:r>
          </w:p>
        </w:tc>
        <w:tc>
          <w:tcPr>
            <w:tcW w:type="dxa" w:w="1728"/>
          </w:tcPr>
          <w:p>
            <w:r/>
            <w:r>
              <w:rPr>
                <w:sz w:val="16"/>
              </w:rPr>
              <w:t>283</w:t>
            </w:r>
          </w:p>
        </w:tc>
        <w:tc>
          <w:tcPr>
            <w:tcW w:type="dxa" w:w="1728"/>
          </w:tcPr>
          <w:p>
            <w:r/>
            <w:r>
              <w:rPr>
                <w:sz w:val="16"/>
              </w:rPr>
              <w:t>0.605</w:t>
            </w:r>
          </w:p>
        </w:tc>
        <w:tc>
          <w:tcPr>
            <w:tcW w:type="dxa" w:w="1728"/>
          </w:tcPr>
          <w:p>
            <w:r/>
            <w:r>
              <w:rPr>
                <w:sz w:val="16"/>
              </w:rPr>
              <w:t>1.230</w:t>
            </w:r>
          </w:p>
        </w:tc>
        <w:tc>
          <w:tcPr>
            <w:tcW w:type="dxa" w:w="1728"/>
          </w:tcPr>
          <w:p>
            <w:r/>
            <w:r>
              <w:rPr>
                <w:sz w:val="16"/>
              </w:rPr>
              <w:t>0.1462</w:t>
            </w:r>
          </w:p>
        </w:tc>
      </w:tr>
      <w:tr>
        <w:tc>
          <w:tcPr>
            <w:tcW w:type="dxa" w:w="1728"/>
          </w:tcPr>
          <w:p>
            <w:r/>
            <w:r>
              <w:rPr>
                <w:sz w:val="16"/>
              </w:rPr>
              <w:t>C1 Bug-Fix</w:t>
            </w:r>
          </w:p>
        </w:tc>
        <w:tc>
          <w:tcPr>
            <w:tcW w:type="dxa" w:w="1728"/>
          </w:tcPr>
          <w:p>
            <w:r/>
            <w:r>
              <w:rPr>
                <w:sz w:val="16"/>
              </w:rPr>
              <w:t>273</w:t>
            </w:r>
          </w:p>
        </w:tc>
        <w:tc>
          <w:tcPr>
            <w:tcW w:type="dxa" w:w="1728"/>
          </w:tcPr>
          <w:p>
            <w:r/>
            <w:r>
              <w:rPr>
                <w:sz w:val="16"/>
              </w:rPr>
              <w:t>0.634</w:t>
            </w:r>
          </w:p>
        </w:tc>
        <w:tc>
          <w:tcPr>
            <w:tcW w:type="dxa" w:w="1728"/>
          </w:tcPr>
          <w:p>
            <w:r/>
            <w:r>
              <w:rPr>
                <w:sz w:val="16"/>
              </w:rPr>
              <w:t>1.119</w:t>
            </w:r>
          </w:p>
        </w:tc>
        <w:tc>
          <w:tcPr>
            <w:tcW w:type="dxa" w:w="1728"/>
          </w:tcPr>
          <w:p>
            <w:r/>
            <w:r>
              <w:rPr>
                <w:sz w:val="16"/>
              </w:rPr>
              <w:t>0.1318</w:t>
            </w:r>
          </w:p>
        </w:tc>
      </w:tr>
      <w:tr>
        <w:tc>
          <w:tcPr>
            <w:tcW w:type="dxa" w:w="1728"/>
          </w:tcPr>
          <w:p>
            <w:r/>
            <w:r>
              <w:rPr>
                <w:sz w:val="16"/>
              </w:rPr>
              <w:t>C2 Feature-Addition</w:t>
            </w:r>
          </w:p>
        </w:tc>
        <w:tc>
          <w:tcPr>
            <w:tcW w:type="dxa" w:w="1728"/>
          </w:tcPr>
          <w:p>
            <w:r/>
            <w:r>
              <w:rPr>
                <w:sz w:val="16"/>
              </w:rPr>
              <w:t>261</w:t>
            </w:r>
          </w:p>
        </w:tc>
        <w:tc>
          <w:tcPr>
            <w:tcW w:type="dxa" w:w="1728"/>
          </w:tcPr>
          <w:p>
            <w:r/>
            <w:r>
              <w:rPr>
                <w:sz w:val="16"/>
              </w:rPr>
              <w:t>0.635</w:t>
            </w:r>
          </w:p>
        </w:tc>
        <w:tc>
          <w:tcPr>
            <w:tcW w:type="dxa" w:w="1728"/>
          </w:tcPr>
          <w:p>
            <w:r/>
            <w:r>
              <w:rPr>
                <w:sz w:val="16"/>
              </w:rPr>
              <w:t>1.251</w:t>
            </w:r>
          </w:p>
        </w:tc>
        <w:tc>
          <w:tcPr>
            <w:tcW w:type="dxa" w:w="1728"/>
          </w:tcPr>
          <w:p>
            <w:r/>
            <w:r>
              <w:rPr>
                <w:sz w:val="16"/>
              </w:rPr>
              <w:t>0.1477</w:t>
            </w:r>
          </w:p>
        </w:tc>
      </w:tr>
      <w:tr>
        <w:tc>
          <w:tcPr>
            <w:tcW w:type="dxa" w:w="1728"/>
          </w:tcPr>
          <w:p>
            <w:r/>
            <w:r>
              <w:rPr>
                <w:sz w:val="16"/>
              </w:rPr>
              <w:t>C3 Edge-Case</w:t>
            </w:r>
          </w:p>
        </w:tc>
        <w:tc>
          <w:tcPr>
            <w:tcW w:type="dxa" w:w="1728"/>
          </w:tcPr>
          <w:p>
            <w:r/>
            <w:r>
              <w:rPr>
                <w:sz w:val="16"/>
              </w:rPr>
              <w:t>258</w:t>
            </w:r>
          </w:p>
        </w:tc>
        <w:tc>
          <w:tcPr>
            <w:tcW w:type="dxa" w:w="1728"/>
          </w:tcPr>
          <w:p>
            <w:r/>
            <w:r>
              <w:rPr>
                <w:sz w:val="16"/>
              </w:rPr>
              <w:t>0.669</w:t>
            </w:r>
          </w:p>
        </w:tc>
        <w:tc>
          <w:tcPr>
            <w:tcW w:type="dxa" w:w="1728"/>
          </w:tcPr>
          <w:p>
            <w:r/>
            <w:r>
              <w:rPr>
                <w:sz w:val="16"/>
              </w:rPr>
              <w:t>1.548</w:t>
            </w:r>
          </w:p>
        </w:tc>
        <w:tc>
          <w:tcPr>
            <w:tcW w:type="dxa" w:w="1728"/>
          </w:tcPr>
          <w:p>
            <w:r/>
            <w:r>
              <w:rPr>
                <w:sz w:val="16"/>
              </w:rPr>
              <w:t>0.1779</w:t>
            </w:r>
          </w:p>
        </w:tc>
      </w:tr>
      <w:tr>
        <w:tc>
          <w:tcPr>
            <w:tcW w:type="dxa" w:w="1728"/>
          </w:tcPr>
          <w:p>
            <w:r/>
            <w:r>
              <w:rPr>
                <w:sz w:val="16"/>
              </w:rPr>
              <w:t>C4 Full Multi-Turn</w:t>
            </w:r>
          </w:p>
        </w:tc>
        <w:tc>
          <w:tcPr>
            <w:tcW w:type="dxa" w:w="1728"/>
          </w:tcPr>
          <w:p>
            <w:r/>
            <w:r>
              <w:rPr>
                <w:sz w:val="16"/>
              </w:rPr>
              <w:t>234</w:t>
            </w:r>
          </w:p>
        </w:tc>
        <w:tc>
          <w:tcPr>
            <w:tcW w:type="dxa" w:w="1728"/>
          </w:tcPr>
          <w:p>
            <w:r/>
            <w:r>
              <w:rPr>
                <w:sz w:val="16"/>
              </w:rPr>
              <w:t>0.805</w:t>
            </w:r>
          </w:p>
        </w:tc>
        <w:tc>
          <w:tcPr>
            <w:tcW w:type="dxa" w:w="1728"/>
          </w:tcPr>
          <w:p>
            <w:r/>
            <w:r>
              <w:rPr>
                <w:sz w:val="16"/>
              </w:rPr>
              <w:t>2.025</w:t>
            </w:r>
          </w:p>
        </w:tc>
        <w:tc>
          <w:tcPr>
            <w:tcW w:type="dxa" w:w="1728"/>
          </w:tcPr>
          <w:p>
            <w:r/>
            <w:r>
              <w:rPr>
                <w:sz w:val="16"/>
              </w:rPr>
              <w:t>0.2338</w:t>
            </w:r>
          </w:p>
        </w:tc>
      </w:tr>
    </w:tbl>
    <w:p>
      <w:pPr>
        <w:pStyle w:val="Caption"/>
      </w:pPr>
      <w:r>
        <w:t>Table 7. Energy and runtime by interaction condition.</w:t>
      </w:r>
    </w:p>
    <w:p>
      <w:pPr>
        <w:jc w:val="center"/>
      </w:pPr>
      <w:r>
        <w:rPr>
          <w:b/>
          <w:color w:val="990000"/>
        </w:rPr>
        <w:t>[[FIGURE 4: Energy distribution by condition (box/violin)]]</w:t>
      </w:r>
    </w:p>
    <w:p>
      <w:pPr>
        <w:pStyle w:val="Caption"/>
      </w:pPr>
      <w:r>
        <w:t>Figure 4. Energy distribution by condition (box/violin). Placeholder: render from results/final/plots/.</w:t>
      </w:r>
    </w:p>
    <w:p>
      <w:pPr>
        <w:jc w:val="center"/>
      </w:pPr>
      <w:r>
        <w:rPr>
          <w:b/>
          <w:color w:val="990000"/>
        </w:rPr>
        <w:t>[[FIGURE 5: Median energy by condition with confidence intervals]]</w:t>
      </w:r>
    </w:p>
    <w:p>
      <w:pPr>
        <w:pStyle w:val="Caption"/>
      </w:pPr>
      <w:r>
        <w:t>Figure 5. Median energy by condition with confidence intervals. Placeholder: error-bar chart.</w:t>
      </w:r>
    </w:p>
    <w:p>
      <w:pPr>
        <w:pStyle w:val="Heading2"/>
      </w:pPr>
      <w:r>
        <w:t>4.3 Paired Analysis: ΔE from One-Shot to Multi-Turn</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sz w:val="16"/>
              </w:rPr>
              <w:t>Condition</w:t>
            </w:r>
          </w:p>
        </w:tc>
        <w:tc>
          <w:tcPr>
            <w:tcW w:type="dxa" w:w="1234"/>
          </w:tcPr>
          <w:p>
            <w:r/>
            <w:r>
              <w:rPr>
                <w:b/>
                <w:sz w:val="16"/>
              </w:rPr>
              <w:t>n paired</w:t>
            </w:r>
          </w:p>
        </w:tc>
        <w:tc>
          <w:tcPr>
            <w:tcW w:type="dxa" w:w="1234"/>
          </w:tcPr>
          <w:p>
            <w:r/>
            <w:r>
              <w:rPr>
                <w:b/>
                <w:sz w:val="16"/>
              </w:rPr>
              <w:t>Mean ΔE %</w:t>
            </w:r>
          </w:p>
        </w:tc>
        <w:tc>
          <w:tcPr>
            <w:tcW w:type="dxa" w:w="1234"/>
          </w:tcPr>
          <w:p>
            <w:r/>
            <w:r>
              <w:rPr>
                <w:b/>
                <w:sz w:val="16"/>
              </w:rPr>
              <w:t>Median ΔE %</w:t>
            </w:r>
          </w:p>
        </w:tc>
        <w:tc>
          <w:tcPr>
            <w:tcW w:type="dxa" w:w="1234"/>
          </w:tcPr>
          <w:p>
            <w:r/>
            <w:r>
              <w:rPr>
                <w:b/>
                <w:sz w:val="16"/>
              </w:rPr>
              <w:t>#↑</w:t>
            </w:r>
          </w:p>
        </w:tc>
        <w:tc>
          <w:tcPr>
            <w:tcW w:type="dxa" w:w="1234"/>
          </w:tcPr>
          <w:p>
            <w:r/>
            <w:r>
              <w:rPr>
                <w:b/>
                <w:sz w:val="16"/>
              </w:rPr>
              <w:t>#↓</w:t>
            </w:r>
          </w:p>
        </w:tc>
        <w:tc>
          <w:tcPr>
            <w:tcW w:type="dxa" w:w="1234"/>
          </w:tcPr>
          <w:p>
            <w:r/>
            <w:r>
              <w:rPr>
                <w:b/>
                <w:sz w:val="16"/>
              </w:rPr>
              <w:t>Wilcoxon p</w:t>
            </w:r>
          </w:p>
        </w:tc>
      </w:tr>
      <w:tr>
        <w:tc>
          <w:tcPr>
            <w:tcW w:type="dxa" w:w="1234"/>
          </w:tcPr>
          <w:p>
            <w:r/>
            <w:r>
              <w:rPr>
                <w:sz w:val="16"/>
              </w:rPr>
              <w:t>C1 Bug-Fix</w:t>
            </w:r>
          </w:p>
        </w:tc>
        <w:tc>
          <w:tcPr>
            <w:tcW w:type="dxa" w:w="1234"/>
          </w:tcPr>
          <w:p>
            <w:r/>
            <w:r>
              <w:rPr>
                <w:sz w:val="16"/>
              </w:rPr>
              <w:t>?</w:t>
            </w:r>
          </w:p>
        </w:tc>
        <w:tc>
          <w:tcPr>
            <w:tcW w:type="dxa" w:w="1234"/>
          </w:tcPr>
          <w:p>
            <w:r/>
            <w:r>
              <w:rPr>
                <w:sz w:val="16"/>
              </w:rPr>
              <w:t>25.95</w:t>
            </w:r>
          </w:p>
        </w:tc>
        <w:tc>
          <w:tcPr>
            <w:tcW w:type="dxa" w:w="1234"/>
          </w:tcPr>
          <w:p>
            <w:r/>
            <w:r>
              <w:rPr>
                <w:sz w:val="16"/>
              </w:rPr>
              <w:t>-0.11</w:t>
            </w:r>
          </w:p>
        </w:tc>
        <w:tc>
          <w:tcPr>
            <w:tcW w:type="dxa" w:w="1234"/>
          </w:tcPr>
          <w:p>
            <w:r/>
            <w:r>
              <w:rPr>
                <w:sz w:val="16"/>
              </w:rPr>
              <w:t>132</w:t>
            </w:r>
          </w:p>
        </w:tc>
        <w:tc>
          <w:tcPr>
            <w:tcW w:type="dxa" w:w="1234"/>
          </w:tcPr>
          <w:p>
            <w:r/>
            <w:r>
              <w:rPr>
                <w:sz w:val="16"/>
              </w:rPr>
              <w:t>132</w:t>
            </w:r>
          </w:p>
        </w:tc>
        <w:tc>
          <w:tcPr>
            <w:tcW w:type="dxa" w:w="1234"/>
          </w:tcPr>
          <w:p>
            <w:r/>
            <w:r>
              <w:rPr>
                <w:sz w:val="16"/>
              </w:rPr>
              <w:t>0.9169</w:t>
            </w:r>
          </w:p>
        </w:tc>
      </w:tr>
      <w:tr>
        <w:tc>
          <w:tcPr>
            <w:tcW w:type="dxa" w:w="1234"/>
          </w:tcPr>
          <w:p>
            <w:r/>
            <w:r>
              <w:rPr>
                <w:sz w:val="16"/>
              </w:rPr>
              <w:t>C2 Feature-Addition</w:t>
            </w:r>
          </w:p>
        </w:tc>
        <w:tc>
          <w:tcPr>
            <w:tcW w:type="dxa" w:w="1234"/>
          </w:tcPr>
          <w:p>
            <w:r/>
            <w:r>
              <w:rPr>
                <w:sz w:val="16"/>
              </w:rPr>
              <w:t>?</w:t>
            </w:r>
          </w:p>
        </w:tc>
        <w:tc>
          <w:tcPr>
            <w:tcW w:type="dxa" w:w="1234"/>
          </w:tcPr>
          <w:p>
            <w:r/>
            <w:r>
              <w:rPr>
                <w:sz w:val="16"/>
              </w:rPr>
              <w:t>81.21</w:t>
            </w:r>
          </w:p>
        </w:tc>
        <w:tc>
          <w:tcPr>
            <w:tcW w:type="dxa" w:w="1234"/>
          </w:tcPr>
          <w:p>
            <w:r/>
            <w:r>
              <w:rPr>
                <w:sz w:val="16"/>
              </w:rPr>
              <w:t>2.27</w:t>
            </w:r>
          </w:p>
        </w:tc>
        <w:tc>
          <w:tcPr>
            <w:tcW w:type="dxa" w:w="1234"/>
          </w:tcPr>
          <w:p>
            <w:r/>
            <w:r>
              <w:rPr>
                <w:sz w:val="16"/>
              </w:rPr>
              <w:t>141</w:t>
            </w:r>
          </w:p>
        </w:tc>
        <w:tc>
          <w:tcPr>
            <w:tcW w:type="dxa" w:w="1234"/>
          </w:tcPr>
          <w:p>
            <w:r/>
            <w:r>
              <w:rPr>
                <w:sz w:val="16"/>
              </w:rPr>
              <w:t>112</w:t>
            </w:r>
          </w:p>
        </w:tc>
        <w:tc>
          <w:tcPr>
            <w:tcW w:type="dxa" w:w="1234"/>
          </w:tcPr>
          <w:p>
            <w:r/>
            <w:r>
              <w:rPr>
                <w:sz w:val="16"/>
              </w:rPr>
              <w:t>0.1224</w:t>
            </w:r>
          </w:p>
        </w:tc>
      </w:tr>
      <w:tr>
        <w:tc>
          <w:tcPr>
            <w:tcW w:type="dxa" w:w="1234"/>
          </w:tcPr>
          <w:p>
            <w:r/>
            <w:r>
              <w:rPr>
                <w:sz w:val="16"/>
              </w:rPr>
              <w:t>C3 Edge-Case</w:t>
            </w:r>
          </w:p>
        </w:tc>
        <w:tc>
          <w:tcPr>
            <w:tcW w:type="dxa" w:w="1234"/>
          </w:tcPr>
          <w:p>
            <w:r/>
            <w:r>
              <w:rPr>
                <w:sz w:val="16"/>
              </w:rPr>
              <w:t>?</w:t>
            </w:r>
          </w:p>
        </w:tc>
        <w:tc>
          <w:tcPr>
            <w:tcW w:type="dxa" w:w="1234"/>
          </w:tcPr>
          <w:p>
            <w:r/>
            <w:r>
              <w:rPr>
                <w:sz w:val="16"/>
              </w:rPr>
              <w:t>137.83</w:t>
            </w:r>
          </w:p>
        </w:tc>
        <w:tc>
          <w:tcPr>
            <w:tcW w:type="dxa" w:w="1234"/>
          </w:tcPr>
          <w:p>
            <w:r/>
            <w:r>
              <w:rPr>
                <w:sz w:val="16"/>
              </w:rPr>
              <w:t>2.46</w:t>
            </w:r>
          </w:p>
        </w:tc>
        <w:tc>
          <w:tcPr>
            <w:tcW w:type="dxa" w:w="1234"/>
          </w:tcPr>
          <w:p>
            <w:r/>
            <w:r>
              <w:rPr>
                <w:sz w:val="16"/>
              </w:rPr>
              <w:t>133</w:t>
            </w:r>
          </w:p>
        </w:tc>
        <w:tc>
          <w:tcPr>
            <w:tcW w:type="dxa" w:w="1234"/>
          </w:tcPr>
          <w:p>
            <w:r/>
            <w:r>
              <w:rPr>
                <w:sz w:val="16"/>
              </w:rPr>
              <w:t>116</w:t>
            </w:r>
          </w:p>
        </w:tc>
        <w:tc>
          <w:tcPr>
            <w:tcW w:type="dxa" w:w="1234"/>
          </w:tcPr>
          <w:p>
            <w:r/>
            <w:r>
              <w:rPr>
                <w:sz w:val="16"/>
              </w:rPr>
              <w:t>0.2512</w:t>
            </w:r>
          </w:p>
        </w:tc>
      </w:tr>
      <w:tr>
        <w:tc>
          <w:tcPr>
            <w:tcW w:type="dxa" w:w="1234"/>
          </w:tcPr>
          <w:p>
            <w:r/>
            <w:r>
              <w:rPr>
                <w:sz w:val="16"/>
              </w:rPr>
              <w:t>C4 Full Multi-Turn</w:t>
            </w:r>
          </w:p>
        </w:tc>
        <w:tc>
          <w:tcPr>
            <w:tcW w:type="dxa" w:w="1234"/>
          </w:tcPr>
          <w:p>
            <w:r/>
            <w:r>
              <w:rPr>
                <w:sz w:val="16"/>
              </w:rPr>
              <w:t>?</w:t>
            </w:r>
          </w:p>
        </w:tc>
        <w:tc>
          <w:tcPr>
            <w:tcW w:type="dxa" w:w="1234"/>
          </w:tcPr>
          <w:p>
            <w:r/>
            <w:r>
              <w:rPr>
                <w:sz w:val="16"/>
              </w:rPr>
              <w:t>232.11</w:t>
            </w:r>
          </w:p>
        </w:tc>
        <w:tc>
          <w:tcPr>
            <w:tcW w:type="dxa" w:w="1234"/>
          </w:tcPr>
          <w:p>
            <w:r/>
            <w:r>
              <w:rPr>
                <w:sz w:val="16"/>
              </w:rPr>
              <w:t>3.72</w:t>
            </w:r>
          </w:p>
        </w:tc>
        <w:tc>
          <w:tcPr>
            <w:tcW w:type="dxa" w:w="1234"/>
          </w:tcPr>
          <w:p>
            <w:r/>
            <w:r>
              <w:rPr>
                <w:sz w:val="16"/>
              </w:rPr>
              <w:t>127</w:t>
            </w:r>
          </w:p>
        </w:tc>
        <w:tc>
          <w:tcPr>
            <w:tcW w:type="dxa" w:w="1234"/>
          </w:tcPr>
          <w:p>
            <w:r/>
            <w:r>
              <w:rPr>
                <w:sz w:val="16"/>
              </w:rPr>
              <w:t>97</w:t>
            </w:r>
          </w:p>
        </w:tc>
        <w:tc>
          <w:tcPr>
            <w:tcW w:type="dxa" w:w="1234"/>
          </w:tcPr>
          <w:p>
            <w:r/>
            <w:r>
              <w:rPr>
                <w:sz w:val="16"/>
              </w:rPr>
              <w:t>0.0060</w:t>
            </w:r>
          </w:p>
        </w:tc>
      </w:tr>
    </w:tbl>
    <w:p>
      <w:pPr>
        <w:pStyle w:val="Caption"/>
      </w:pPr>
      <w:r>
        <w:t>Table 8. Paired energy change versus one-shot (ΔE).</w:t>
      </w:r>
    </w:p>
    <w:p>
      <w:r>
        <w:rPr>
          <w:i w:val="0"/>
        </w:rPr>
        <w:t>Only the full multi-turn condition reaches statistical significance, indicating that the cumulative trajectory—not any single step—drives the energy increase.</w:t>
      </w:r>
    </w:p>
    <w:p>
      <w:pPr>
        <w:jc w:val="center"/>
      </w:pPr>
      <w:r>
        <w:rPr>
          <w:b/>
          <w:color w:val="990000"/>
        </w:rPr>
        <w:t>[[FIGURE 6: Paired ΔE distribution per condition]]</w:t>
      </w:r>
    </w:p>
    <w:p>
      <w:pPr>
        <w:pStyle w:val="Caption"/>
      </w:pPr>
      <w:r>
        <w:t>Figure 6. Paired ΔE distribution per condition. Placeholder: paired delta histogram / raincloud.</w:t>
      </w:r>
    </w:p>
    <w:p>
      <w:pPr>
        <w:pStyle w:val="Heading2"/>
      </w:pPr>
      <w:r>
        <w:t>4.4 Effect of Individual Interaction Steps</w:t>
      </w:r>
    </w:p>
    <w:p>
      <w:r>
        <w:rPr>
          <w:i w:val="0"/>
        </w:rPr>
        <w:t>Bug-fix and feature-addition produce near-zero median ΔE (both median changes are within a few percent), edge-case handling is intermediate, and the full trajectory compounds the increase.</w:t>
      </w:r>
    </w:p>
    <w:p>
      <w:pPr>
        <w:pStyle w:val="Heading2"/>
      </w:pPr>
      <w:r>
        <w:t>4.5 Model-Specific Effects</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sz w:val="16"/>
              </w:rPr>
              <w:t>Model</w:t>
            </w:r>
          </w:p>
        </w:tc>
        <w:tc>
          <w:tcPr>
            <w:tcW w:type="dxa" w:w="1234"/>
          </w:tcPr>
          <w:p>
            <w:r/>
            <w:r>
              <w:rPr>
                <w:b/>
                <w:sz w:val="16"/>
              </w:rPr>
              <w:t>C0</w:t>
            </w:r>
          </w:p>
        </w:tc>
        <w:tc>
          <w:tcPr>
            <w:tcW w:type="dxa" w:w="1234"/>
          </w:tcPr>
          <w:p>
            <w:r/>
            <w:r>
              <w:rPr>
                <w:b/>
                <w:sz w:val="16"/>
              </w:rPr>
              <w:t>C1</w:t>
            </w:r>
          </w:p>
        </w:tc>
        <w:tc>
          <w:tcPr>
            <w:tcW w:type="dxa" w:w="1234"/>
          </w:tcPr>
          <w:p>
            <w:r/>
            <w:r>
              <w:rPr>
                <w:b/>
                <w:sz w:val="16"/>
              </w:rPr>
              <w:t>C2</w:t>
            </w:r>
          </w:p>
        </w:tc>
        <w:tc>
          <w:tcPr>
            <w:tcW w:type="dxa" w:w="1234"/>
          </w:tcPr>
          <w:p>
            <w:r/>
            <w:r>
              <w:rPr>
                <w:b/>
                <w:sz w:val="16"/>
              </w:rPr>
              <w:t>C3</w:t>
            </w:r>
          </w:p>
        </w:tc>
        <w:tc>
          <w:tcPr>
            <w:tcW w:type="dxa" w:w="1234"/>
          </w:tcPr>
          <w:p>
            <w:r/>
            <w:r>
              <w:rPr>
                <w:b/>
                <w:sz w:val="16"/>
              </w:rPr>
              <w:t>C4</w:t>
            </w:r>
          </w:p>
        </w:tc>
        <w:tc>
          <w:tcPr>
            <w:tcW w:type="dxa" w:w="1234"/>
          </w:tcPr>
          <w:p>
            <w:r/>
            <w:r>
              <w:rPr>
                <w:b/>
                <w:sz w:val="16"/>
              </w:rPr>
              <w:t>Mean ΔE %</w:t>
            </w:r>
          </w:p>
        </w:tc>
      </w:tr>
      <w:tr>
        <w:tc>
          <w:tcPr>
            <w:tcW w:type="dxa" w:w="1234"/>
          </w:tcPr>
          <w:p>
            <w:r/>
            <w:r>
              <w:rPr>
                <w:sz w:val="16"/>
              </w:rPr>
              <w:t>gpt</w:t>
            </w:r>
          </w:p>
        </w:tc>
        <w:tc>
          <w:tcPr>
            <w:tcW w:type="dxa" w:w="1234"/>
          </w:tcPr>
          <w:p>
            <w:r/>
            <w:r>
              <w:rPr>
                <w:sz w:val="16"/>
              </w:rPr>
              <w:t>1.533</w:t>
            </w:r>
          </w:p>
        </w:tc>
        <w:tc>
          <w:tcPr>
            <w:tcW w:type="dxa" w:w="1234"/>
          </w:tcPr>
          <w:p>
            <w:r/>
            <w:r>
              <w:rPr>
                <w:sz w:val="16"/>
              </w:rPr>
              <w:t>0.819</w:t>
            </w:r>
          </w:p>
        </w:tc>
        <w:tc>
          <w:tcPr>
            <w:tcW w:type="dxa" w:w="1234"/>
          </w:tcPr>
          <w:p>
            <w:r/>
            <w:r>
              <w:rPr>
                <w:sz w:val="16"/>
              </w:rPr>
              <w:t>0.826</w:t>
            </w:r>
          </w:p>
        </w:tc>
        <w:tc>
          <w:tcPr>
            <w:tcW w:type="dxa" w:w="1234"/>
          </w:tcPr>
          <w:p>
            <w:r/>
            <w:r>
              <w:rPr>
                <w:sz w:val="16"/>
              </w:rPr>
              <w:t>0.787</w:t>
            </w:r>
          </w:p>
        </w:tc>
        <w:tc>
          <w:tcPr>
            <w:tcW w:type="dxa" w:w="1234"/>
          </w:tcPr>
          <w:p>
            <w:r/>
            <w:r>
              <w:rPr>
                <w:sz w:val="16"/>
              </w:rPr>
              <w:t>1.303</w:t>
            </w:r>
          </w:p>
        </w:tc>
        <w:tc>
          <w:tcPr>
            <w:tcW w:type="dxa" w:w="1234"/>
          </w:tcPr>
          <w:p>
            <w:r/>
            <w:r>
              <w:rPr>
                <w:sz w:val="16"/>
              </w:rPr>
              <w:t>90.6</w:t>
            </w:r>
          </w:p>
        </w:tc>
      </w:tr>
      <w:tr>
        <w:tc>
          <w:tcPr>
            <w:tcW w:type="dxa" w:w="1234"/>
          </w:tcPr>
          <w:p>
            <w:r/>
            <w:r>
              <w:rPr>
                <w:sz w:val="16"/>
              </w:rPr>
              <w:t>claude</w:t>
            </w:r>
          </w:p>
        </w:tc>
        <w:tc>
          <w:tcPr>
            <w:tcW w:type="dxa" w:w="1234"/>
          </w:tcPr>
          <w:p>
            <w:r/>
            <w:r>
              <w:rPr>
                <w:sz w:val="16"/>
              </w:rPr>
              <w:t>0.967</w:t>
            </w:r>
          </w:p>
        </w:tc>
        <w:tc>
          <w:tcPr>
            <w:tcW w:type="dxa" w:w="1234"/>
          </w:tcPr>
          <w:p>
            <w:r/>
            <w:r>
              <w:rPr>
                <w:sz w:val="16"/>
              </w:rPr>
              <w:t>1.054</w:t>
            </w:r>
          </w:p>
        </w:tc>
        <w:tc>
          <w:tcPr>
            <w:tcW w:type="dxa" w:w="1234"/>
          </w:tcPr>
          <w:p>
            <w:r/>
            <w:r>
              <w:rPr>
                <w:sz w:val="16"/>
              </w:rPr>
              <w:t>1.491</w:t>
            </w:r>
          </w:p>
        </w:tc>
        <w:tc>
          <w:tcPr>
            <w:tcW w:type="dxa" w:w="1234"/>
          </w:tcPr>
          <w:p>
            <w:r/>
            <w:r>
              <w:rPr>
                <w:sz w:val="16"/>
              </w:rPr>
              <w:t>2.054</w:t>
            </w:r>
          </w:p>
        </w:tc>
        <w:tc>
          <w:tcPr>
            <w:tcW w:type="dxa" w:w="1234"/>
          </w:tcPr>
          <w:p>
            <w:r/>
            <w:r>
              <w:rPr>
                <w:sz w:val="16"/>
              </w:rPr>
              <w:t>3.388</w:t>
            </w:r>
          </w:p>
        </w:tc>
        <w:tc>
          <w:tcPr>
            <w:tcW w:type="dxa" w:w="1234"/>
          </w:tcPr>
          <w:p>
            <w:r/>
            <w:r>
              <w:rPr>
                <w:sz w:val="16"/>
              </w:rPr>
              <w:t>556.6</w:t>
            </w:r>
          </w:p>
        </w:tc>
      </w:tr>
      <w:tr>
        <w:tc>
          <w:tcPr>
            <w:tcW w:type="dxa" w:w="1234"/>
          </w:tcPr>
          <w:p>
            <w:r/>
            <w:r>
              <w:rPr>
                <w:sz w:val="16"/>
              </w:rPr>
              <w:t>gemini</w:t>
            </w:r>
          </w:p>
        </w:tc>
        <w:tc>
          <w:tcPr>
            <w:tcW w:type="dxa" w:w="1234"/>
          </w:tcPr>
          <w:p>
            <w:r/>
            <w:r>
              <w:rPr>
                <w:sz w:val="16"/>
              </w:rPr>
              <w:t>1.196</w:t>
            </w:r>
          </w:p>
        </w:tc>
        <w:tc>
          <w:tcPr>
            <w:tcW w:type="dxa" w:w="1234"/>
          </w:tcPr>
          <w:p>
            <w:r/>
            <w:r>
              <w:rPr>
                <w:sz w:val="16"/>
              </w:rPr>
              <w:t>1.605</w:t>
            </w:r>
          </w:p>
        </w:tc>
        <w:tc>
          <w:tcPr>
            <w:tcW w:type="dxa" w:w="1234"/>
          </w:tcPr>
          <w:p>
            <w:r/>
            <w:r>
              <w:rPr>
                <w:sz w:val="16"/>
              </w:rPr>
              <w:t>1.084</w:t>
            </w:r>
          </w:p>
        </w:tc>
        <w:tc>
          <w:tcPr>
            <w:tcW w:type="dxa" w:w="1234"/>
          </w:tcPr>
          <w:p>
            <w:r/>
            <w:r>
              <w:rPr>
                <w:sz w:val="16"/>
              </w:rPr>
              <w:t>1.148</w:t>
            </w:r>
          </w:p>
        </w:tc>
        <w:tc>
          <w:tcPr>
            <w:tcW w:type="dxa" w:w="1234"/>
          </w:tcPr>
          <w:p>
            <w:r/>
            <w:r>
              <w:rPr>
                <w:sz w:val="16"/>
              </w:rPr>
              <w:t>2.029</w:t>
            </w:r>
          </w:p>
        </w:tc>
        <w:tc>
          <w:tcPr>
            <w:tcW w:type="dxa" w:w="1234"/>
          </w:tcPr>
          <w:p>
            <w:r/>
            <w:r>
              <w:rPr>
                <w:sz w:val="16"/>
              </w:rPr>
              <w:t>146.9</w:t>
            </w:r>
          </w:p>
        </w:tc>
      </w:tr>
      <w:tr>
        <w:tc>
          <w:tcPr>
            <w:tcW w:type="dxa" w:w="1234"/>
          </w:tcPr>
          <w:p>
            <w:r/>
            <w:r>
              <w:rPr>
                <w:sz w:val="16"/>
              </w:rPr>
              <w:t>deepseek</w:t>
            </w:r>
          </w:p>
        </w:tc>
        <w:tc>
          <w:tcPr>
            <w:tcW w:type="dxa" w:w="1234"/>
          </w:tcPr>
          <w:p>
            <w:r/>
            <w:r>
              <w:rPr>
                <w:sz w:val="16"/>
              </w:rPr>
              <w:t>1.206</w:t>
            </w:r>
          </w:p>
        </w:tc>
        <w:tc>
          <w:tcPr>
            <w:tcW w:type="dxa" w:w="1234"/>
          </w:tcPr>
          <w:p>
            <w:r/>
            <w:r>
              <w:rPr>
                <w:sz w:val="16"/>
              </w:rPr>
              <w:t>0.953</w:t>
            </w:r>
          </w:p>
        </w:tc>
        <w:tc>
          <w:tcPr>
            <w:tcW w:type="dxa" w:w="1234"/>
          </w:tcPr>
          <w:p>
            <w:r/>
            <w:r>
              <w:rPr>
                <w:sz w:val="16"/>
              </w:rPr>
              <w:t>1.605</w:t>
            </w:r>
          </w:p>
        </w:tc>
        <w:tc>
          <w:tcPr>
            <w:tcW w:type="dxa" w:w="1234"/>
          </w:tcPr>
          <w:p>
            <w:r/>
            <w:r>
              <w:rPr>
                <w:sz w:val="16"/>
              </w:rPr>
              <w:t>2.134</w:t>
            </w:r>
          </w:p>
        </w:tc>
        <w:tc>
          <w:tcPr>
            <w:tcW w:type="dxa" w:w="1234"/>
          </w:tcPr>
          <w:p>
            <w:r/>
            <w:r>
              <w:rPr>
                <w:sz w:val="16"/>
              </w:rPr>
              <w:t>1.423</w:t>
            </w:r>
          </w:p>
        </w:tc>
        <w:tc>
          <w:tcPr>
            <w:tcW w:type="dxa" w:w="1234"/>
          </w:tcPr>
          <w:p>
            <w:r/>
            <w:r>
              <w:rPr>
                <w:sz w:val="16"/>
              </w:rPr>
              <w:t>161.6</w:t>
            </w:r>
          </w:p>
        </w:tc>
      </w:tr>
    </w:tbl>
    <w:p>
      <w:pPr>
        <w:pStyle w:val="Caption"/>
      </w:pPr>
      <w:r>
        <w:t>Table 9. Mean energy (J) by condition and model.</w:t>
      </w:r>
    </w:p>
    <w:p>
      <w:pPr>
        <w:jc w:val="center"/>
      </w:pPr>
      <w:r>
        <w:rPr>
          <w:b/>
          <w:color w:val="990000"/>
        </w:rPr>
        <w:t>[[FIGURE 7: Energy by condition, faceted by model]]</w:t>
      </w:r>
    </w:p>
    <w:p>
      <w:pPr>
        <w:pStyle w:val="Caption"/>
      </w:pPr>
      <w:r>
        <w:t>Figure 7. Energy by condition, faceted by model. Placeholder: small-multiples chart.</w:t>
      </w:r>
    </w:p>
    <w:p>
      <w:pPr>
        <w:pStyle w:val="Heading2"/>
      </w:pPr>
      <w:r>
        <w:t>4.6 Category-Specific Effects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
              <w:rPr>
                <w:b/>
                <w:sz w:val="16"/>
              </w:rPr>
              <w:t>Category</w:t>
            </w:r>
          </w:p>
        </w:tc>
        <w:tc>
          <w:tcPr>
            <w:tcW w:type="dxa" w:w="2160"/>
          </w:tcPr>
          <w:p>
            <w:r/>
            <w:r>
              <w:rPr>
                <w:b/>
                <w:sz w:val="16"/>
              </w:rPr>
              <w:t>Units</w:t>
            </w:r>
          </w:p>
        </w:tc>
        <w:tc>
          <w:tcPr>
            <w:tcW w:type="dxa" w:w="2160"/>
          </w:tcPr>
          <w:p>
            <w:r/>
            <w:r>
              <w:rPr>
                <w:b/>
                <w:sz w:val="16"/>
              </w:rPr>
              <w:t>Mean ΔE %</w:t>
            </w:r>
          </w:p>
        </w:tc>
        <w:tc>
          <w:tcPr>
            <w:tcW w:type="dxa" w:w="2160"/>
          </w:tcPr>
          <w:p>
            <w:r/>
            <w:r>
              <w:rPr>
                <w:b/>
                <w:sz w:val="16"/>
              </w:rPr>
              <w:t>n paired (C4)</w:t>
            </w:r>
          </w:p>
        </w:tc>
      </w:tr>
      <w:tr>
        <w:tc>
          <w:tcPr>
            <w:tcW w:type="dxa" w:w="2160"/>
          </w:tcPr>
          <w:p>
            <w:r/>
            <w:r>
              <w:rPr>
                <w:sz w:val="16"/>
              </w:rPr>
              <w:t>Algorithms &amp; Computation (AC)</w:t>
            </w:r>
          </w:p>
        </w:tc>
        <w:tc>
          <w:tcPr>
            <w:tcW w:type="dxa" w:w="2160"/>
          </w:tcPr>
          <w:p>
            <w:r/>
            <w:r>
              <w:rPr>
                <w:sz w:val="16"/>
              </w:rPr>
              <w:t>407</w:t>
            </w:r>
          </w:p>
        </w:tc>
        <w:tc>
          <w:tcPr>
            <w:tcW w:type="dxa" w:w="2160"/>
          </w:tcPr>
          <w:p>
            <w:r/>
            <w:r>
              <w:rPr>
                <w:sz w:val="16"/>
              </w:rPr>
              <w:t>732.53</w:t>
            </w:r>
          </w:p>
        </w:tc>
        <w:tc>
          <w:tcPr>
            <w:tcW w:type="dxa" w:w="2160"/>
          </w:tcPr>
          <w:p>
            <w:r/>
            <w:r>
              <w:rPr>
                <w:sz w:val="16"/>
              </w:rPr>
              <w:t>57</w:t>
            </w:r>
          </w:p>
        </w:tc>
      </w:tr>
      <w:tr>
        <w:tc>
          <w:tcPr>
            <w:tcW w:type="dxa" w:w="2160"/>
          </w:tcPr>
          <w:p>
            <w:r/>
            <w:r>
              <w:rPr>
                <w:sz w:val="16"/>
              </w:rPr>
              <w:t>File &amp; Data Processing (FD)</w:t>
            </w:r>
          </w:p>
        </w:tc>
        <w:tc>
          <w:tcPr>
            <w:tcW w:type="dxa" w:w="2160"/>
          </w:tcPr>
          <w:p>
            <w:r/>
            <w:r>
              <w:rPr>
                <w:sz w:val="16"/>
              </w:rPr>
              <w:t>326</w:t>
            </w:r>
          </w:p>
        </w:tc>
        <w:tc>
          <w:tcPr>
            <w:tcW w:type="dxa" w:w="2160"/>
          </w:tcPr>
          <w:p>
            <w:r/>
            <w:r>
              <w:rPr>
                <w:sz w:val="16"/>
              </w:rPr>
              <w:t>34.15</w:t>
            </w:r>
          </w:p>
        </w:tc>
        <w:tc>
          <w:tcPr>
            <w:tcW w:type="dxa" w:w="2160"/>
          </w:tcPr>
          <w:p>
            <w:r/>
            <w:r>
              <w:rPr>
                <w:sz w:val="16"/>
              </w:rPr>
              <w:t>61</w:t>
            </w:r>
          </w:p>
        </w:tc>
      </w:tr>
      <w:tr>
        <w:tc>
          <w:tcPr>
            <w:tcW w:type="dxa" w:w="2160"/>
          </w:tcPr>
          <w:p>
            <w:r/>
            <w:r>
              <w:rPr>
                <w:sz w:val="16"/>
              </w:rPr>
              <w:t>Image &amp; Media Processing (IM)</w:t>
            </w:r>
          </w:p>
        </w:tc>
        <w:tc>
          <w:tcPr>
            <w:tcW w:type="dxa" w:w="2160"/>
          </w:tcPr>
          <w:p>
            <w:r/>
            <w:r>
              <w:rPr>
                <w:sz w:val="16"/>
              </w:rPr>
              <w:t>367</w:t>
            </w:r>
          </w:p>
        </w:tc>
        <w:tc>
          <w:tcPr>
            <w:tcW w:type="dxa" w:w="2160"/>
          </w:tcPr>
          <w:p>
            <w:r/>
            <w:r>
              <w:rPr>
                <w:sz w:val="16"/>
              </w:rPr>
              <w:t>12.76</w:t>
            </w:r>
          </w:p>
        </w:tc>
        <w:tc>
          <w:tcPr>
            <w:tcW w:type="dxa" w:w="2160"/>
          </w:tcPr>
          <w:p>
            <w:r/>
            <w:r>
              <w:rPr>
                <w:sz w:val="16"/>
              </w:rPr>
              <w:t>69</w:t>
            </w:r>
          </w:p>
        </w:tc>
      </w:tr>
      <w:tr>
        <w:tc>
          <w:tcPr>
            <w:tcW w:type="dxa" w:w="2160"/>
          </w:tcPr>
          <w:p>
            <w:r/>
            <w:r>
              <w:rPr>
                <w:sz w:val="16"/>
              </w:rPr>
              <w:t>Realistic Applications &amp; Utilities (RA)</w:t>
            </w:r>
          </w:p>
        </w:tc>
        <w:tc>
          <w:tcPr>
            <w:tcW w:type="dxa" w:w="2160"/>
          </w:tcPr>
          <w:p>
            <w:r/>
            <w:r>
              <w:rPr>
                <w:sz w:val="16"/>
              </w:rPr>
              <w:t>113</w:t>
            </w:r>
          </w:p>
        </w:tc>
        <w:tc>
          <w:tcPr>
            <w:tcW w:type="dxa" w:w="2160"/>
          </w:tcPr>
          <w:p>
            <w:r/>
            <w:r>
              <w:rPr>
                <w:sz w:val="16"/>
              </w:rPr>
              <w:t>278.58</w:t>
            </w:r>
          </w:p>
        </w:tc>
        <w:tc>
          <w:tcPr>
            <w:tcW w:type="dxa" w:w="2160"/>
          </w:tcPr>
          <w:p>
            <w:r/>
            <w:r>
              <w:rPr>
                <w:sz w:val="16"/>
              </w:rPr>
              <w:t>19</w:t>
            </w:r>
          </w:p>
        </w:tc>
      </w:tr>
      <w:tr>
        <w:tc>
          <w:tcPr>
            <w:tcW w:type="dxa" w:w="2160"/>
          </w:tcPr>
          <w:p>
            <w:r/>
            <w:r>
              <w:rPr>
                <w:sz w:val="16"/>
              </w:rPr>
              <w:t>Search &amp; Retrieval (SR)</w:t>
            </w:r>
          </w:p>
        </w:tc>
        <w:tc>
          <w:tcPr>
            <w:tcW w:type="dxa" w:w="2160"/>
          </w:tcPr>
          <w:p>
            <w:r/>
            <w:r>
              <w:rPr>
                <w:sz w:val="16"/>
              </w:rPr>
              <w:t>2</w:t>
            </w:r>
          </w:p>
        </w:tc>
        <w:tc>
          <w:tcPr>
            <w:tcW w:type="dxa" w:w="2160"/>
          </w:tcPr>
          <w:p>
            <w:r/>
            <w:r>
              <w:rPr>
                <w:sz w:val="16"/>
              </w:rPr>
              <w:t>-</w:t>
            </w:r>
          </w:p>
        </w:tc>
        <w:tc>
          <w:tcPr>
            <w:tcW w:type="dxa" w:w="2160"/>
          </w:tcPr>
          <w:p>
            <w:r/>
            <w:r>
              <w:rPr>
                <w:sz w:val="16"/>
              </w:rPr>
              <w:t>0</w:t>
            </w:r>
          </w:p>
        </w:tc>
      </w:tr>
      <w:tr>
        <w:tc>
          <w:tcPr>
            <w:tcW w:type="dxa" w:w="2160"/>
          </w:tcPr>
          <w:p>
            <w:r/>
            <w:r>
              <w:rPr>
                <w:sz w:val="16"/>
              </w:rPr>
              <w:t>Text &amp; Log Processing (TL)</w:t>
            </w:r>
          </w:p>
        </w:tc>
        <w:tc>
          <w:tcPr>
            <w:tcW w:type="dxa" w:w="2160"/>
          </w:tcPr>
          <w:p>
            <w:r/>
            <w:r>
              <w:rPr>
                <w:sz w:val="16"/>
              </w:rPr>
              <w:t>94</w:t>
            </w:r>
          </w:p>
        </w:tc>
        <w:tc>
          <w:tcPr>
            <w:tcW w:type="dxa" w:w="2160"/>
          </w:tcPr>
          <w:p>
            <w:r/>
            <w:r>
              <w:rPr>
                <w:sz w:val="16"/>
              </w:rPr>
              <w:t>110.12</w:t>
            </w:r>
          </w:p>
        </w:tc>
        <w:tc>
          <w:tcPr>
            <w:tcW w:type="dxa" w:w="2160"/>
          </w:tcPr>
          <w:p>
            <w:r/>
            <w:r>
              <w:rPr>
                <w:sz w:val="16"/>
              </w:rPr>
              <w:t>18</w:t>
            </w:r>
          </w:p>
        </w:tc>
      </w:tr>
    </w:tbl>
    <w:p>
      <w:pPr>
        <w:pStyle w:val="Caption"/>
      </w:pPr>
      <w:r>
        <w:t>Table 10. Energy change by category.</w:t>
      </w:r>
    </w:p>
    <w:p>
      <w:pPr>
        <w:pStyle w:val="Heading2"/>
      </w:pPr>
      <w:r>
        <w:t>4.7 Runtime, Power and Memory</w:t>
      </w:r>
    </w:p>
    <w:p>
      <w:r>
        <w:rPr>
          <w:i w:val="0"/>
        </w:rPr>
        <w:t>Runtime and energy are almost collinear (Spearman rho=0.9325, Pearson r=0.9952), confirming that package energy in this workload is dominated by execution time. Derived power (energy/runtime) therefore varies less than energy itself.</w:t>
      </w:r>
    </w:p>
    <w:p>
      <w:pPr>
        <w:jc w:val="center"/>
      </w:pPr>
      <w:r>
        <w:rPr>
          <w:b/>
          <w:color w:val="990000"/>
        </w:rPr>
        <w:t>[[FIGURE 8: Runtime vs energy scatter (log–log)]]</w:t>
      </w:r>
    </w:p>
    <w:p>
      <w:pPr>
        <w:pStyle w:val="Caption"/>
      </w:pPr>
      <w:r>
        <w:t>Figure 8. Runtime vs energy scatter (log–log). Placeholder: render results/final/plots/metrics_runtime_vs_energy.png.</w:t>
      </w:r>
    </w:p>
    <w:p>
      <w:pPr>
        <w:pStyle w:val="Heading2"/>
      </w:pPr>
      <w:r>
        <w:t>4.8 Static Code Metrics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
              <w:rPr>
                <w:b/>
                <w:sz w:val="16"/>
              </w:rPr>
              <w:t>Condition</w:t>
            </w:r>
          </w:p>
        </w:tc>
        <w:tc>
          <w:tcPr>
            <w:tcW w:type="dxa" w:w="1440"/>
          </w:tcPr>
          <w:p>
            <w:r/>
            <w:r>
              <w:rPr>
                <w:b/>
                <w:sz w:val="16"/>
              </w:rPr>
              <w:t>Median SLOC</w:t>
            </w:r>
          </w:p>
        </w:tc>
        <w:tc>
          <w:tcPr>
            <w:tcW w:type="dxa" w:w="1440"/>
          </w:tcPr>
          <w:p>
            <w:r/>
            <w:r>
              <w:rPr>
                <w:b/>
                <w:sz w:val="16"/>
              </w:rPr>
              <w:t>Median functions</w:t>
            </w:r>
          </w:p>
        </w:tc>
        <w:tc>
          <w:tcPr>
            <w:tcW w:type="dxa" w:w="1440"/>
          </w:tcPr>
          <w:p>
            <w:r/>
            <w:r>
              <w:rPr>
                <w:b/>
                <w:sz w:val="16"/>
              </w:rPr>
              <w:t>Median cyclomatic</w:t>
            </w:r>
          </w:p>
        </w:tc>
        <w:tc>
          <w:tcPr>
            <w:tcW w:type="dxa" w:w="1440"/>
          </w:tcPr>
          <w:p>
            <w:r/>
            <w:r>
              <w:rPr>
                <w:b/>
                <w:sz w:val="16"/>
              </w:rPr>
              <w:t>Median complexity rank</w:t>
            </w:r>
          </w:p>
        </w:tc>
        <w:tc>
          <w:tcPr>
            <w:tcW w:type="dxa" w:w="1440"/>
          </w:tcPr>
          <w:p>
            <w:r/>
            <w:r>
              <w:rPr>
                <w:b/>
                <w:sz w:val="16"/>
              </w:rPr>
              <w:t>% quadratic+</w:t>
            </w:r>
          </w:p>
        </w:tc>
      </w:tr>
      <w:tr>
        <w:tc>
          <w:tcPr>
            <w:tcW w:type="dxa" w:w="1440"/>
          </w:tcPr>
          <w:p>
            <w:r/>
            <w:r>
              <w:rPr>
                <w:sz w:val="16"/>
              </w:rPr>
              <w:t>C0 One-Shot</w:t>
            </w:r>
          </w:p>
        </w:tc>
        <w:tc>
          <w:tcPr>
            <w:tcW w:type="dxa" w:w="1440"/>
          </w:tcPr>
          <w:p>
            <w:r/>
            <w:r>
              <w:rPr>
                <w:sz w:val="16"/>
              </w:rPr>
              <w:t>58.0</w:t>
            </w:r>
          </w:p>
        </w:tc>
        <w:tc>
          <w:tcPr>
            <w:tcW w:type="dxa" w:w="1440"/>
          </w:tcPr>
          <w:p>
            <w:r/>
            <w:r>
              <w:rPr>
                <w:sz w:val="16"/>
              </w:rPr>
              <w:t>2.0</w:t>
            </w:r>
          </w:p>
        </w:tc>
        <w:tc>
          <w:tcPr>
            <w:tcW w:type="dxa" w:w="1440"/>
          </w:tcPr>
          <w:p>
            <w:r/>
            <w:r>
              <w:rPr>
                <w:sz w:val="16"/>
              </w:rPr>
              <w:t>14.0</w:t>
            </w:r>
          </w:p>
        </w:tc>
        <w:tc>
          <w:tcPr>
            <w:tcW w:type="dxa" w:w="1440"/>
          </w:tcPr>
          <w:p>
            <w:r/>
            <w:r>
              <w:rPr>
                <w:sz w:val="16"/>
              </w:rPr>
              <w:t>1.5</w:t>
            </w:r>
          </w:p>
        </w:tc>
        <w:tc>
          <w:tcPr>
            <w:tcW w:type="dxa" w:w="1440"/>
          </w:tcPr>
          <w:p>
            <w:r/>
            <w:r>
              <w:rPr>
                <w:sz w:val="16"/>
              </w:rPr>
              <w:t>46.5</w:t>
            </w:r>
          </w:p>
        </w:tc>
      </w:tr>
      <w:tr>
        <w:tc>
          <w:tcPr>
            <w:tcW w:type="dxa" w:w="1440"/>
          </w:tcPr>
          <w:p>
            <w:r/>
            <w:r>
              <w:rPr>
                <w:sz w:val="16"/>
              </w:rPr>
              <w:t>C1 Bug-Fix</w:t>
            </w:r>
          </w:p>
        </w:tc>
        <w:tc>
          <w:tcPr>
            <w:tcW w:type="dxa" w:w="1440"/>
          </w:tcPr>
          <w:p>
            <w:r/>
            <w:r>
              <w:rPr>
                <w:sz w:val="16"/>
              </w:rPr>
              <w:t>63.0</w:t>
            </w:r>
          </w:p>
        </w:tc>
        <w:tc>
          <w:tcPr>
            <w:tcW w:type="dxa" w:w="1440"/>
          </w:tcPr>
          <w:p>
            <w:r/>
            <w:r>
              <w:rPr>
                <w:sz w:val="16"/>
              </w:rPr>
              <w:t>2.0</w:t>
            </w:r>
          </w:p>
        </w:tc>
        <w:tc>
          <w:tcPr>
            <w:tcW w:type="dxa" w:w="1440"/>
          </w:tcPr>
          <w:p>
            <w:r/>
            <w:r>
              <w:rPr>
                <w:sz w:val="16"/>
              </w:rPr>
              <w:t>15.0</w:t>
            </w:r>
          </w:p>
        </w:tc>
        <w:tc>
          <w:tcPr>
            <w:tcW w:type="dxa" w:w="1440"/>
          </w:tcPr>
          <w:p>
            <w:r/>
            <w:r>
              <w:rPr>
                <w:sz w:val="16"/>
              </w:rPr>
              <w:t>1.5</w:t>
            </w:r>
          </w:p>
        </w:tc>
        <w:tc>
          <w:tcPr>
            <w:tcW w:type="dxa" w:w="1440"/>
          </w:tcPr>
          <w:p>
            <w:r/>
            <w:r>
              <w:rPr>
                <w:sz w:val="16"/>
              </w:rPr>
              <w:t>48.3</w:t>
            </w:r>
          </w:p>
        </w:tc>
      </w:tr>
      <w:tr>
        <w:tc>
          <w:tcPr>
            <w:tcW w:type="dxa" w:w="1440"/>
          </w:tcPr>
          <w:p>
            <w:r/>
            <w:r>
              <w:rPr>
                <w:sz w:val="16"/>
              </w:rPr>
              <w:t>C2 Feature-Addition</w:t>
            </w:r>
          </w:p>
        </w:tc>
        <w:tc>
          <w:tcPr>
            <w:tcW w:type="dxa" w:w="1440"/>
          </w:tcPr>
          <w:p>
            <w:r/>
            <w:r>
              <w:rPr>
                <w:sz w:val="16"/>
              </w:rPr>
              <w:t>82.0</w:t>
            </w:r>
          </w:p>
        </w:tc>
        <w:tc>
          <w:tcPr>
            <w:tcW w:type="dxa" w:w="1440"/>
          </w:tcPr>
          <w:p>
            <w:r/>
            <w:r>
              <w:rPr>
                <w:sz w:val="16"/>
              </w:rPr>
              <w:t>2.0</w:t>
            </w:r>
          </w:p>
        </w:tc>
        <w:tc>
          <w:tcPr>
            <w:tcW w:type="dxa" w:w="1440"/>
          </w:tcPr>
          <w:p>
            <w:r/>
            <w:r>
              <w:rPr>
                <w:sz w:val="16"/>
              </w:rPr>
              <w:t>15.0</w:t>
            </w:r>
          </w:p>
        </w:tc>
        <w:tc>
          <w:tcPr>
            <w:tcW w:type="dxa" w:w="1440"/>
          </w:tcPr>
          <w:p>
            <w:r/>
            <w:r>
              <w:rPr>
                <w:sz w:val="16"/>
              </w:rPr>
              <w:t>1.5</w:t>
            </w:r>
          </w:p>
        </w:tc>
        <w:tc>
          <w:tcPr>
            <w:tcW w:type="dxa" w:w="1440"/>
          </w:tcPr>
          <w:p>
            <w:r/>
            <w:r>
              <w:rPr>
                <w:sz w:val="16"/>
              </w:rPr>
              <w:t>47.3</w:t>
            </w:r>
          </w:p>
        </w:tc>
      </w:tr>
      <w:tr>
        <w:tc>
          <w:tcPr>
            <w:tcW w:type="dxa" w:w="1440"/>
          </w:tcPr>
          <w:p>
            <w:r/>
            <w:r>
              <w:rPr>
                <w:sz w:val="16"/>
              </w:rPr>
              <w:t>C3 Edge-Case</w:t>
            </w:r>
          </w:p>
        </w:tc>
        <w:tc>
          <w:tcPr>
            <w:tcW w:type="dxa" w:w="1440"/>
          </w:tcPr>
          <w:p>
            <w:r/>
            <w:r>
              <w:rPr>
                <w:sz w:val="16"/>
              </w:rPr>
              <w:t>80.0</w:t>
            </w:r>
          </w:p>
        </w:tc>
        <w:tc>
          <w:tcPr>
            <w:tcW w:type="dxa" w:w="1440"/>
          </w:tcPr>
          <w:p>
            <w:r/>
            <w:r>
              <w:rPr>
                <w:sz w:val="16"/>
              </w:rPr>
              <w:t>2.0</w:t>
            </w:r>
          </w:p>
        </w:tc>
        <w:tc>
          <w:tcPr>
            <w:tcW w:type="dxa" w:w="1440"/>
          </w:tcPr>
          <w:p>
            <w:r/>
            <w:r>
              <w:rPr>
                <w:sz w:val="16"/>
              </w:rPr>
              <w:t>16.0</w:t>
            </w:r>
          </w:p>
        </w:tc>
        <w:tc>
          <w:tcPr>
            <w:tcW w:type="dxa" w:w="1440"/>
          </w:tcPr>
          <w:p>
            <w:r/>
            <w:r>
              <w:rPr>
                <w:sz w:val="16"/>
              </w:rPr>
              <w:t>1.5</w:t>
            </w:r>
          </w:p>
        </w:tc>
        <w:tc>
          <w:tcPr>
            <w:tcW w:type="dxa" w:w="1440"/>
          </w:tcPr>
          <w:p>
            <w:r/>
            <w:r>
              <w:rPr>
                <w:sz w:val="16"/>
              </w:rPr>
              <w:t>46.6</w:t>
            </w:r>
          </w:p>
        </w:tc>
      </w:tr>
      <w:tr>
        <w:tc>
          <w:tcPr>
            <w:tcW w:type="dxa" w:w="1440"/>
          </w:tcPr>
          <w:p>
            <w:r/>
            <w:r>
              <w:rPr>
                <w:sz w:val="16"/>
              </w:rPr>
              <w:t>C4 Full Multi-Turn</w:t>
            </w:r>
          </w:p>
        </w:tc>
        <w:tc>
          <w:tcPr>
            <w:tcW w:type="dxa" w:w="1440"/>
          </w:tcPr>
          <w:p>
            <w:r/>
            <w:r>
              <w:rPr>
                <w:sz w:val="16"/>
              </w:rPr>
              <w:t>98.5</w:t>
            </w:r>
          </w:p>
        </w:tc>
        <w:tc>
          <w:tcPr>
            <w:tcW w:type="dxa" w:w="1440"/>
          </w:tcPr>
          <w:p>
            <w:r/>
            <w:r>
              <w:rPr>
                <w:sz w:val="16"/>
              </w:rPr>
              <w:t>3.0</w:t>
            </w:r>
          </w:p>
        </w:tc>
        <w:tc>
          <w:tcPr>
            <w:tcW w:type="dxa" w:w="1440"/>
          </w:tcPr>
          <w:p>
            <w:r/>
            <w:r>
              <w:rPr>
                <w:sz w:val="16"/>
              </w:rPr>
              <w:t>18.0</w:t>
            </w:r>
          </w:p>
        </w:tc>
        <w:tc>
          <w:tcPr>
            <w:tcW w:type="dxa" w:w="1440"/>
          </w:tcPr>
          <w:p>
            <w:r/>
            <w:r>
              <w:rPr>
                <w:sz w:val="16"/>
              </w:rPr>
              <w:t>1.5</w:t>
            </w:r>
          </w:p>
        </w:tc>
        <w:tc>
          <w:tcPr>
            <w:tcW w:type="dxa" w:w="1440"/>
          </w:tcPr>
          <w:p>
            <w:r/>
            <w:r>
              <w:rPr>
                <w:sz w:val="16"/>
              </w:rPr>
              <w:t>46.9</w:t>
            </w:r>
          </w:p>
        </w:tc>
      </w:tr>
    </w:tbl>
    <w:p>
      <w:pPr>
        <w:pStyle w:val="Caption"/>
      </w:pPr>
      <w:r>
        <w:t>Table 11. Static metrics by condition.</w:t>
      </w:r>
    </w:p>
    <w:p>
      <w:r>
        <w:rPr>
          <w:i w:val="0"/>
        </w:rPr>
        <w:t>Code size and structural complexity grow monotonically with interaction depth: full multi-turn programs are the longest and most branched, consistent with the accumulation of requirements across turns.</w:t>
      </w:r>
    </w:p>
    <w:p>
      <w:pPr>
        <w:jc w:val="center"/>
      </w:pPr>
      <w:r>
        <w:rPr>
          <w:b/>
          <w:color w:val="990000"/>
        </w:rPr>
        <w:t>[[FIGURE 9: SLOC and cyclomatic complexity by condition]]</w:t>
      </w:r>
    </w:p>
    <w:p>
      <w:pPr>
        <w:pStyle w:val="Caption"/>
      </w:pPr>
      <w:r>
        <w:t>Figure 9. SLOC and cyclomatic complexity by condition. Placeholder: boxplots from results/final/plots/.</w:t>
      </w:r>
    </w:p>
    <w:p>
      <w:pPr>
        <w:pStyle w:val="Heading2"/>
      </w:pPr>
      <w:r>
        <w:t>4.9 Time-Complexity Distribution</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sz w:val="16"/>
              </w:rPr>
              <w:t>Estimated class</w:t>
            </w:r>
          </w:p>
        </w:tc>
        <w:tc>
          <w:tcPr>
            <w:tcW w:type="dxa" w:w="4320"/>
          </w:tcPr>
          <w:p>
            <w:r/>
            <w:r>
              <w:rPr>
                <w:b/>
                <w:sz w:val="16"/>
              </w:rPr>
              <w:t>Programs</w:t>
            </w:r>
          </w:p>
        </w:tc>
      </w:tr>
      <w:tr>
        <w:tc>
          <w:tcPr>
            <w:tcW w:type="dxa" w:w="4320"/>
          </w:tcPr>
          <w:p>
            <w:r/>
            <w:r>
              <w:rPr>
                <w:sz w:val="16"/>
              </w:rPr>
              <w:t>O(n log n)</w:t>
            </w:r>
          </w:p>
        </w:tc>
        <w:tc>
          <w:tcPr>
            <w:tcW w:type="dxa" w:w="4320"/>
          </w:tcPr>
          <w:p>
            <w:r/>
            <w:r>
              <w:rPr>
                <w:sz w:val="16"/>
              </w:rPr>
              <w:t>411</w:t>
            </w:r>
          </w:p>
        </w:tc>
      </w:tr>
      <w:tr>
        <w:tc>
          <w:tcPr>
            <w:tcW w:type="dxa" w:w="4320"/>
          </w:tcPr>
          <w:p>
            <w:r/>
            <w:r>
              <w:rPr>
                <w:sz w:val="16"/>
              </w:rPr>
              <w:t>O(n)</w:t>
            </w:r>
          </w:p>
        </w:tc>
        <w:tc>
          <w:tcPr>
            <w:tcW w:type="dxa" w:w="4320"/>
          </w:tcPr>
          <w:p>
            <w:r/>
            <w:r>
              <w:rPr>
                <w:sz w:val="16"/>
              </w:rPr>
              <w:t>297</w:t>
            </w:r>
          </w:p>
        </w:tc>
      </w:tr>
      <w:tr>
        <w:tc>
          <w:tcPr>
            <w:tcW w:type="dxa" w:w="4320"/>
          </w:tcPr>
          <w:p>
            <w:r/>
            <w:r>
              <w:rPr>
                <w:sz w:val="16"/>
              </w:rPr>
              <w:t>O(n^2 log n)</w:t>
            </w:r>
          </w:p>
        </w:tc>
        <w:tc>
          <w:tcPr>
            <w:tcW w:type="dxa" w:w="4320"/>
          </w:tcPr>
          <w:p>
            <w:r/>
            <w:r>
              <w:rPr>
                <w:sz w:val="16"/>
              </w:rPr>
              <w:t>286</w:t>
            </w:r>
          </w:p>
        </w:tc>
      </w:tr>
      <w:tr>
        <w:tc>
          <w:tcPr>
            <w:tcW w:type="dxa" w:w="4320"/>
          </w:tcPr>
          <w:p>
            <w:r/>
            <w:r>
              <w:rPr>
                <w:sz w:val="16"/>
              </w:rPr>
              <w:t>O(n^2)</w:t>
            </w:r>
          </w:p>
        </w:tc>
        <w:tc>
          <w:tcPr>
            <w:tcW w:type="dxa" w:w="4320"/>
          </w:tcPr>
          <w:p>
            <w:r/>
            <w:r>
              <w:rPr>
                <w:sz w:val="16"/>
              </w:rPr>
              <w:t>263</w:t>
            </w:r>
          </w:p>
        </w:tc>
      </w:tr>
      <w:tr>
        <w:tc>
          <w:tcPr>
            <w:tcW w:type="dxa" w:w="4320"/>
          </w:tcPr>
          <w:p>
            <w:r/>
            <w:r>
              <w:rPr>
                <w:sz w:val="16"/>
              </w:rPr>
              <w:t>O(n^3)</w:t>
            </w:r>
          </w:p>
        </w:tc>
        <w:tc>
          <w:tcPr>
            <w:tcW w:type="dxa" w:w="4320"/>
          </w:tcPr>
          <w:p>
            <w:r/>
            <w:r>
              <w:rPr>
                <w:sz w:val="16"/>
              </w:rPr>
              <w:t>94</w:t>
            </w:r>
          </w:p>
        </w:tc>
      </w:tr>
      <w:tr>
        <w:tc>
          <w:tcPr>
            <w:tcW w:type="dxa" w:w="4320"/>
          </w:tcPr>
          <w:p>
            <w:r/>
            <w:r>
              <w:rPr>
                <w:sz w:val="16"/>
              </w:rPr>
              <w:t>O(2^n)</w:t>
            </w:r>
          </w:p>
        </w:tc>
        <w:tc>
          <w:tcPr>
            <w:tcW w:type="dxa" w:w="4320"/>
          </w:tcPr>
          <w:p>
            <w:r/>
            <w:r>
              <w:rPr>
                <w:sz w:val="16"/>
              </w:rPr>
              <w:t>50</w:t>
            </w:r>
          </w:p>
        </w:tc>
      </w:tr>
      <w:tr>
        <w:tc>
          <w:tcPr>
            <w:tcW w:type="dxa" w:w="4320"/>
          </w:tcPr>
          <w:p>
            <w:r/>
            <w:r>
              <w:rPr>
                <w:sz w:val="16"/>
              </w:rPr>
              <w:t>O(n^4)</w:t>
            </w:r>
          </w:p>
        </w:tc>
        <w:tc>
          <w:tcPr>
            <w:tcW w:type="dxa" w:w="4320"/>
          </w:tcPr>
          <w:p>
            <w:r/>
            <w:r>
              <w:rPr>
                <w:sz w:val="16"/>
              </w:rPr>
              <w:t>45</w:t>
            </w:r>
          </w:p>
        </w:tc>
      </w:tr>
      <w:tr>
        <w:tc>
          <w:tcPr>
            <w:tcW w:type="dxa" w:w="4320"/>
          </w:tcPr>
          <w:p>
            <w:r/>
            <w:r>
              <w:rPr>
                <w:sz w:val="16"/>
              </w:rPr>
              <w:t>O(1)</w:t>
            </w:r>
          </w:p>
        </w:tc>
        <w:tc>
          <w:tcPr>
            <w:tcW w:type="dxa" w:w="4320"/>
          </w:tcPr>
          <w:p>
            <w:r/>
            <w:r>
              <w:rPr>
                <w:sz w:val="16"/>
              </w:rPr>
              <w:t>25</w:t>
            </w:r>
          </w:p>
        </w:tc>
      </w:tr>
    </w:tbl>
    <w:p>
      <w:pPr>
        <w:pStyle w:val="Caption"/>
      </w:pPr>
      <w:r>
        <w:t>Table 12. Estimated time-complexity class distribution (n=1471).</w:t>
      </w:r>
    </w:p>
    <w:p>
      <w:r>
        <w:rPr>
          <w:i w:val="0"/>
        </w:rPr>
        <w:t>The distribution is dominated by linear and linearithmic programs, with a meaningful tail of quadratic, cubic, and exponential implementations—the latter concentrated in recursive-search algorithmic tasks.</w:t>
      </w:r>
    </w:p>
    <w:p>
      <w:pPr>
        <w:jc w:val="center"/>
      </w:pPr>
      <w:r>
        <w:rPr>
          <w:b/>
          <w:color w:val="990000"/>
        </w:rPr>
        <w:t>[[FIGURE 10: Complexity class distribution by condition]]</w:t>
      </w:r>
    </w:p>
    <w:p>
      <w:pPr>
        <w:pStyle w:val="Caption"/>
      </w:pPr>
      <w:r>
        <w:t>Figure 10. Complexity class distribution by condition. Placeholder: render results/final/plots/metrics_complexity_by_condition.png.</w:t>
      </w:r>
    </w:p>
    <w:p>
      <w:pPr>
        <w:pStyle w:val="Heading2"/>
      </w:pPr>
      <w:r>
        <w:t>4.10 Estimated vs Empirical Complexity</w:t>
      </w:r>
    </w:p>
    <w:p>
      <w:r>
        <w:rPr>
          <w:i w:val="0"/>
        </w:rPr>
        <w:t>Empirical scaling slopes are still being computed; the static/empirical comparison will populate Table 13.</w:t>
      </w:r>
    </w:p>
    <w:p>
      <w:r>
        <w:rPr>
          <w:i w:val="0"/>
        </w:rPr>
        <w:t>The probe produced slopes for 2 programs across 1 reference tasks; the median program slope is 1.1442 and the median reference slope is 0.9212.</w:t>
      </w:r>
    </w:p>
    <w:p>
      <w:pPr>
        <w:jc w:val="center"/>
      </w:pPr>
      <w:r>
        <w:rPr>
          <w:b/>
          <w:color w:val="003399"/>
        </w:rPr>
        <w:t>[[TABLE 13: Estimated class vs empirical slope agreement]]</w:t>
      </w:r>
    </w:p>
    <w:p>
      <w:pPr>
        <w:pStyle w:val="Caption"/>
      </w:pPr>
      <w:r>
        <w:t>Table 13. Estimated class vs empirical slope agreement.</w:t>
      </w:r>
    </w:p>
    <w:p>
      <w:pPr>
        <w:jc w:val="center"/>
      </w:pPr>
      <w:r>
        <w:rPr>
          <w:b/>
          <w:color w:val="990000"/>
        </w:rPr>
        <w:t>[[FIGURE 11: Empirical growth exponent distribution]]</w:t>
      </w:r>
    </w:p>
    <w:p>
      <w:pPr>
        <w:pStyle w:val="Caption"/>
      </w:pPr>
      <w:r>
        <w:t>Figure 11. Empirical growth exponent distribution. Placeholder: render results/final/plots/metrics_slope_hist.png.</w:t>
      </w:r>
    </w:p>
    <w:p>
      <w:pPr>
        <w:pStyle w:val="Heading2"/>
      </w:pPr>
      <w:r>
        <w:t>4.11 Relationship between Complexity and Energy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
              <w:rPr>
                <w:b/>
                <w:sz w:val="16"/>
              </w:rPr>
              <w:t>Pair</w:t>
            </w:r>
          </w:p>
        </w:tc>
        <w:tc>
          <w:tcPr>
            <w:tcW w:type="dxa" w:w="2160"/>
          </w:tcPr>
          <w:p>
            <w:r/>
            <w:r>
              <w:rPr>
                <w:b/>
                <w:sz w:val="16"/>
              </w:rPr>
              <w:t>n</w:t>
            </w:r>
          </w:p>
        </w:tc>
        <w:tc>
          <w:tcPr>
            <w:tcW w:type="dxa" w:w="2160"/>
          </w:tcPr>
          <w:p>
            <w:r/>
            <w:r>
              <w:rPr>
                <w:b/>
                <w:sz w:val="16"/>
              </w:rPr>
              <w:t>Spearman rho</w:t>
            </w:r>
          </w:p>
        </w:tc>
        <w:tc>
          <w:tcPr>
            <w:tcW w:type="dxa" w:w="2160"/>
          </w:tcPr>
          <w:p>
            <w:r/>
            <w:r>
              <w:rPr>
                <w:b/>
                <w:sz w:val="16"/>
              </w:rPr>
              <w:t>Pearson r</w:t>
            </w:r>
          </w:p>
        </w:tc>
      </w:tr>
      <w:tr>
        <w:tc>
          <w:tcPr>
            <w:tcW w:type="dxa" w:w="2160"/>
          </w:tcPr>
          <w:p>
            <w:r/>
            <w:r>
              <w:rPr>
                <w:sz w:val="16"/>
              </w:rPr>
              <w:t>SLOC vs energy</w:t>
            </w:r>
          </w:p>
        </w:tc>
        <w:tc>
          <w:tcPr>
            <w:tcW w:type="dxa" w:w="2160"/>
          </w:tcPr>
          <w:p>
            <w:r/>
            <w:r>
              <w:rPr>
                <w:sz w:val="16"/>
              </w:rPr>
              <w:t>1309</w:t>
            </w:r>
          </w:p>
        </w:tc>
        <w:tc>
          <w:tcPr>
            <w:tcW w:type="dxa" w:w="2160"/>
          </w:tcPr>
          <w:p>
            <w:r/>
            <w:r>
              <w:rPr>
                <w:sz w:val="16"/>
              </w:rPr>
              <w:t>0.0388</w:t>
            </w:r>
          </w:p>
        </w:tc>
        <w:tc>
          <w:tcPr>
            <w:tcW w:type="dxa" w:w="2160"/>
          </w:tcPr>
          <w:p>
            <w:r/>
            <w:r>
              <w:rPr>
                <w:sz w:val="16"/>
              </w:rPr>
              <w:t>0.0756</w:t>
            </w:r>
          </w:p>
        </w:tc>
      </w:tr>
      <w:tr>
        <w:tc>
          <w:tcPr>
            <w:tcW w:type="dxa" w:w="2160"/>
          </w:tcPr>
          <w:p>
            <w:r/>
            <w:r>
              <w:rPr>
                <w:sz w:val="16"/>
              </w:rPr>
              <w:t>Cyclomatic vs energy</w:t>
            </w:r>
          </w:p>
        </w:tc>
        <w:tc>
          <w:tcPr>
            <w:tcW w:type="dxa" w:w="2160"/>
          </w:tcPr>
          <w:p>
            <w:r/>
            <w:r>
              <w:rPr>
                <w:sz w:val="16"/>
              </w:rPr>
              <w:t>1309</w:t>
            </w:r>
          </w:p>
        </w:tc>
        <w:tc>
          <w:tcPr>
            <w:tcW w:type="dxa" w:w="2160"/>
          </w:tcPr>
          <w:p>
            <w:r/>
            <w:r>
              <w:rPr>
                <w:sz w:val="16"/>
              </w:rPr>
              <w:t>-0.0755</w:t>
            </w:r>
          </w:p>
        </w:tc>
        <w:tc>
          <w:tcPr>
            <w:tcW w:type="dxa" w:w="2160"/>
          </w:tcPr>
          <w:p>
            <w:r/>
            <w:r>
              <w:rPr>
                <w:sz w:val="16"/>
              </w:rPr>
              <w:t>0.0571</w:t>
            </w:r>
          </w:p>
        </w:tc>
      </w:tr>
      <w:tr>
        <w:tc>
          <w:tcPr>
            <w:tcW w:type="dxa" w:w="2160"/>
          </w:tcPr>
          <w:p>
            <w:r/>
            <w:r>
              <w:rPr>
                <w:sz w:val="16"/>
              </w:rPr>
              <w:t>Complexity rank vs energy</w:t>
            </w:r>
          </w:p>
        </w:tc>
        <w:tc>
          <w:tcPr>
            <w:tcW w:type="dxa" w:w="2160"/>
          </w:tcPr>
          <w:p>
            <w:r/>
            <w:r>
              <w:rPr>
                <w:sz w:val="16"/>
              </w:rPr>
              <w:t>1309</w:t>
            </w:r>
          </w:p>
        </w:tc>
        <w:tc>
          <w:tcPr>
            <w:tcW w:type="dxa" w:w="2160"/>
          </w:tcPr>
          <w:p>
            <w:r/>
            <w:r>
              <w:rPr>
                <w:sz w:val="16"/>
              </w:rPr>
              <w:t>-0.1539</w:t>
            </w:r>
          </w:p>
        </w:tc>
        <w:tc>
          <w:tcPr>
            <w:tcW w:type="dxa" w:w="2160"/>
          </w:tcPr>
          <w:p>
            <w:r/>
            <w:r>
              <w:rPr>
                <w:sz w:val="16"/>
              </w:rPr>
              <w:t>0.0402</w:t>
            </w:r>
          </w:p>
        </w:tc>
      </w:tr>
      <w:tr>
        <w:tc>
          <w:tcPr>
            <w:tcW w:type="dxa" w:w="2160"/>
          </w:tcPr>
          <w:p>
            <w:r/>
            <w:r>
              <w:rPr>
                <w:sz w:val="16"/>
              </w:rPr>
              <w:t>Loop depth vs energy</w:t>
            </w:r>
          </w:p>
        </w:tc>
        <w:tc>
          <w:tcPr>
            <w:tcW w:type="dxa" w:w="2160"/>
          </w:tcPr>
          <w:p>
            <w:r/>
            <w:r>
              <w:rPr>
                <w:sz w:val="16"/>
              </w:rPr>
              <w:t>1309</w:t>
            </w:r>
          </w:p>
        </w:tc>
        <w:tc>
          <w:tcPr>
            <w:tcW w:type="dxa" w:w="2160"/>
          </w:tcPr>
          <w:p>
            <w:r/>
            <w:r>
              <w:rPr>
                <w:sz w:val="16"/>
              </w:rPr>
              <w:t>-0.2869</w:t>
            </w:r>
          </w:p>
        </w:tc>
        <w:tc>
          <w:tcPr>
            <w:tcW w:type="dxa" w:w="2160"/>
          </w:tcPr>
          <w:p>
            <w:r/>
            <w:r>
              <w:rPr>
                <w:sz w:val="16"/>
              </w:rPr>
              <w:t>-0.0373</w:t>
            </w:r>
          </w:p>
        </w:tc>
      </w:tr>
      <w:tr>
        <w:tc>
          <w:tcPr>
            <w:tcW w:type="dxa" w:w="2160"/>
          </w:tcPr>
          <w:p>
            <w:r/>
            <w:r>
              <w:rPr>
                <w:sz w:val="16"/>
              </w:rPr>
              <w:t>SLOC vs runtime</w:t>
            </w:r>
          </w:p>
        </w:tc>
        <w:tc>
          <w:tcPr>
            <w:tcW w:type="dxa" w:w="2160"/>
          </w:tcPr>
          <w:p>
            <w:r/>
            <w:r>
              <w:rPr>
                <w:sz w:val="16"/>
              </w:rPr>
              <w:t>1309</w:t>
            </w:r>
          </w:p>
        </w:tc>
        <w:tc>
          <w:tcPr>
            <w:tcW w:type="dxa" w:w="2160"/>
          </w:tcPr>
          <w:p>
            <w:r/>
            <w:r>
              <w:rPr>
                <w:sz w:val="16"/>
              </w:rPr>
              <w:t>0.0069</w:t>
            </w:r>
          </w:p>
        </w:tc>
        <w:tc>
          <w:tcPr>
            <w:tcW w:type="dxa" w:w="2160"/>
          </w:tcPr>
          <w:p>
            <w:r/>
            <w:r>
              <w:rPr>
                <w:sz w:val="16"/>
              </w:rPr>
              <w:t>0.0757</w:t>
            </w:r>
          </w:p>
        </w:tc>
      </w:tr>
      <w:tr>
        <w:tc>
          <w:tcPr>
            <w:tcW w:type="dxa" w:w="2160"/>
          </w:tcPr>
          <w:p>
            <w:r/>
            <w:r>
              <w:rPr>
                <w:sz w:val="16"/>
              </w:rPr>
              <w:t>Runtime vs energy</w:t>
            </w:r>
          </w:p>
        </w:tc>
        <w:tc>
          <w:tcPr>
            <w:tcW w:type="dxa" w:w="2160"/>
          </w:tcPr>
          <w:p>
            <w:r/>
            <w:r>
              <w:rPr>
                <w:sz w:val="16"/>
              </w:rPr>
              <w:t>1309</w:t>
            </w:r>
          </w:p>
        </w:tc>
        <w:tc>
          <w:tcPr>
            <w:tcW w:type="dxa" w:w="2160"/>
          </w:tcPr>
          <w:p>
            <w:r/>
            <w:r>
              <w:rPr>
                <w:sz w:val="16"/>
              </w:rPr>
              <w:t>0.9325</w:t>
            </w:r>
          </w:p>
        </w:tc>
        <w:tc>
          <w:tcPr>
            <w:tcW w:type="dxa" w:w="2160"/>
          </w:tcPr>
          <w:p>
            <w:r/>
            <w:r>
              <w:rPr>
                <w:sz w:val="16"/>
              </w:rPr>
              <w:t>0.9952</w:t>
            </w:r>
          </w:p>
        </w:tc>
      </w:tr>
    </w:tbl>
    <w:p>
      <w:pPr>
        <w:pStyle w:val="Caption"/>
      </w:pPr>
      <w:r>
        <w:t>Table 14. Cross-metric correlations (measured programs).</w:t>
      </w:r>
    </w:p>
    <w:p>
      <w:r>
        <w:rPr>
          <w:i w:val="0"/>
        </w:rPr>
        <w:t>Code-level complexity correlates weakly with energy across heterogeneous tasks, whereas runtime correlates almost perfectly. This shows that the energy penalty of multi-turn code is transmitted primarily through longer or heavier workloads, not through source-level complexity per se.</w:t>
      </w:r>
    </w:p>
    <w:p>
      <w:pPr>
        <w:pStyle w:val="Heading2"/>
      </w:pPr>
      <w:r>
        <w:t>4.12 Carbon-Equivalent Emissions</w:t>
      </w:r>
    </w:p>
    <w:p>
      <w:r>
        <w:rPr>
          <w:i w:val="0"/>
        </w:rPr>
        <w:t>The measured programs consumed 1853.011 J in total, equivalent to 247.0681 mgCO2eq at the default intensity. Scaling analysis attributes an additional ~26.6 µgCO2eq per multi-turn run relative to one-shot.</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16"/>
              </w:rPr>
              <w:t>Grid intensity</w:t>
            </w:r>
          </w:p>
        </w:tc>
        <w:tc>
          <w:tcPr>
            <w:tcW w:type="dxa" w:w="1728"/>
          </w:tcPr>
          <w:p>
            <w:r/>
            <w:r>
              <w:rPr>
                <w:b/>
                <w:sz w:val="16"/>
              </w:rPr>
              <w:t>gCO2eq/kWh</w:t>
            </w:r>
          </w:p>
        </w:tc>
        <w:tc>
          <w:tcPr>
            <w:tcW w:type="dxa" w:w="1728"/>
          </w:tcPr>
          <w:p>
            <w:r/>
            <w:r>
              <w:rPr>
                <w:b/>
                <w:sz w:val="16"/>
              </w:rPr>
              <w:t>Median one-shot µg</w:t>
            </w:r>
          </w:p>
        </w:tc>
        <w:tc>
          <w:tcPr>
            <w:tcW w:type="dxa" w:w="1728"/>
          </w:tcPr>
          <w:p>
            <w:r/>
            <w:r>
              <w:rPr>
                <w:b/>
                <w:sz w:val="16"/>
              </w:rPr>
              <w:t>Median multi-turn µg</w:t>
            </w:r>
          </w:p>
        </w:tc>
        <w:tc>
          <w:tcPr>
            <w:tcW w:type="dxa" w:w="1728"/>
          </w:tcPr>
          <w:p>
            <w:r/>
            <w:r>
              <w:rPr>
                <w:b/>
                <w:sz w:val="16"/>
              </w:rPr>
              <w:t>Total mg</w:t>
            </w:r>
          </w:p>
        </w:tc>
      </w:tr>
      <w:tr>
        <w:tc>
          <w:tcPr>
            <w:tcW w:type="dxa" w:w="1728"/>
          </w:tcPr>
          <w:p>
            <w:r/>
            <w:r>
              <w:rPr>
                <w:sz w:val="16"/>
              </w:rPr>
              <w:t>global_average</w:t>
            </w:r>
          </w:p>
        </w:tc>
        <w:tc>
          <w:tcPr>
            <w:tcW w:type="dxa" w:w="1728"/>
          </w:tcPr>
          <w:p>
            <w:r/>
            <w:r>
              <w:rPr>
                <w:sz w:val="16"/>
              </w:rPr>
              <w:t>480</w:t>
            </w:r>
          </w:p>
        </w:tc>
        <w:tc>
          <w:tcPr>
            <w:tcW w:type="dxa" w:w="1728"/>
          </w:tcPr>
          <w:p>
            <w:r/>
            <w:r>
              <w:rPr>
                <w:sz w:val="16"/>
              </w:rPr>
              <w:t>80.72</w:t>
            </w:r>
          </w:p>
        </w:tc>
        <w:tc>
          <w:tcPr>
            <w:tcW w:type="dxa" w:w="1728"/>
          </w:tcPr>
          <w:p>
            <w:r/>
            <w:r>
              <w:rPr>
                <w:sz w:val="16"/>
              </w:rPr>
              <w:t>107.32</w:t>
            </w:r>
          </w:p>
        </w:tc>
        <w:tc>
          <w:tcPr>
            <w:tcW w:type="dxa" w:w="1728"/>
          </w:tcPr>
          <w:p>
            <w:r/>
            <w:r>
              <w:rPr>
                <w:sz w:val="16"/>
              </w:rPr>
              <w:t>247.068107</w:t>
            </w:r>
          </w:p>
        </w:tc>
      </w:tr>
      <w:tr>
        <w:tc>
          <w:tcPr>
            <w:tcW w:type="dxa" w:w="1728"/>
          </w:tcPr>
          <w:p>
            <w:r/>
            <w:r>
              <w:rPr>
                <w:sz w:val="16"/>
              </w:rPr>
              <w:t>us_average</w:t>
            </w:r>
          </w:p>
        </w:tc>
        <w:tc>
          <w:tcPr>
            <w:tcW w:type="dxa" w:w="1728"/>
          </w:tcPr>
          <w:p>
            <w:r/>
            <w:r>
              <w:rPr>
                <w:sz w:val="16"/>
              </w:rPr>
              <w:t>369</w:t>
            </w:r>
          </w:p>
        </w:tc>
        <w:tc>
          <w:tcPr>
            <w:tcW w:type="dxa" w:w="1728"/>
          </w:tcPr>
          <w:p>
            <w:r/>
            <w:r>
              <w:rPr>
                <w:sz w:val="16"/>
              </w:rPr>
              <w:t>62.053</w:t>
            </w:r>
          </w:p>
        </w:tc>
        <w:tc>
          <w:tcPr>
            <w:tcW w:type="dxa" w:w="1728"/>
          </w:tcPr>
          <w:p>
            <w:r/>
            <w:r>
              <w:rPr>
                <w:sz w:val="16"/>
              </w:rPr>
              <w:t>82.502</w:t>
            </w:r>
          </w:p>
        </w:tc>
        <w:tc>
          <w:tcPr>
            <w:tcW w:type="dxa" w:w="1728"/>
          </w:tcPr>
          <w:p>
            <w:r/>
            <w:r>
              <w:rPr>
                <w:sz w:val="16"/>
              </w:rPr>
              <w:t>189.933607</w:t>
            </w:r>
          </w:p>
        </w:tc>
      </w:tr>
      <w:tr>
        <w:tc>
          <w:tcPr>
            <w:tcW w:type="dxa" w:w="1728"/>
          </w:tcPr>
          <w:p>
            <w:r/>
            <w:r>
              <w:rPr>
                <w:sz w:val="16"/>
              </w:rPr>
              <w:t>eu_average</w:t>
            </w:r>
          </w:p>
        </w:tc>
        <w:tc>
          <w:tcPr>
            <w:tcW w:type="dxa" w:w="1728"/>
          </w:tcPr>
          <w:p>
            <w:r/>
            <w:r>
              <w:rPr>
                <w:sz w:val="16"/>
              </w:rPr>
              <w:t>251</w:t>
            </w:r>
          </w:p>
        </w:tc>
        <w:tc>
          <w:tcPr>
            <w:tcW w:type="dxa" w:w="1728"/>
          </w:tcPr>
          <w:p>
            <w:r/>
            <w:r>
              <w:rPr>
                <w:sz w:val="16"/>
              </w:rPr>
              <w:t>42.21</w:t>
            </w:r>
          </w:p>
        </w:tc>
        <w:tc>
          <w:tcPr>
            <w:tcW w:type="dxa" w:w="1728"/>
          </w:tcPr>
          <w:p>
            <w:r/>
            <w:r>
              <w:rPr>
                <w:sz w:val="16"/>
              </w:rPr>
              <w:t>56.119</w:t>
            </w:r>
          </w:p>
        </w:tc>
        <w:tc>
          <w:tcPr>
            <w:tcW w:type="dxa" w:w="1728"/>
          </w:tcPr>
          <w:p>
            <w:r/>
            <w:r>
              <w:rPr>
                <w:sz w:val="16"/>
              </w:rPr>
              <w:t>129.196031</w:t>
            </w:r>
          </w:p>
        </w:tc>
      </w:tr>
      <w:tr>
        <w:tc>
          <w:tcPr>
            <w:tcW w:type="dxa" w:w="1728"/>
          </w:tcPr>
          <w:p>
            <w:r/>
            <w:r>
              <w:rPr>
                <w:sz w:val="16"/>
              </w:rPr>
              <w:t>low_carbon_france</w:t>
            </w:r>
          </w:p>
        </w:tc>
        <w:tc>
          <w:tcPr>
            <w:tcW w:type="dxa" w:w="1728"/>
          </w:tcPr>
          <w:p>
            <w:r/>
            <w:r>
              <w:rPr>
                <w:sz w:val="16"/>
              </w:rPr>
              <w:t>56</w:t>
            </w:r>
          </w:p>
        </w:tc>
        <w:tc>
          <w:tcPr>
            <w:tcW w:type="dxa" w:w="1728"/>
          </w:tcPr>
          <w:p>
            <w:r/>
            <w:r>
              <w:rPr>
                <w:sz w:val="16"/>
              </w:rPr>
              <w:t>9.417</w:t>
            </w:r>
          </w:p>
        </w:tc>
        <w:tc>
          <w:tcPr>
            <w:tcW w:type="dxa" w:w="1728"/>
          </w:tcPr>
          <w:p>
            <w:r/>
            <w:r>
              <w:rPr>
                <w:sz w:val="16"/>
              </w:rPr>
              <w:t>12.521</w:t>
            </w:r>
          </w:p>
        </w:tc>
        <w:tc>
          <w:tcPr>
            <w:tcW w:type="dxa" w:w="1728"/>
          </w:tcPr>
          <w:p>
            <w:r/>
            <w:r>
              <w:rPr>
                <w:sz w:val="16"/>
              </w:rPr>
              <w:t>28.824612</w:t>
            </w:r>
          </w:p>
        </w:tc>
      </w:tr>
    </w:tbl>
    <w:p>
      <w:pPr>
        <w:pStyle w:val="Caption"/>
      </w:pPr>
      <w:r>
        <w:t>Table 15. Carbon sensitivity by grid intensity.</w:t>
      </w:r>
    </w:p>
    <w:p>
      <w:pPr>
        <w:jc w:val="center"/>
      </w:pPr>
      <w:r>
        <w:rPr>
          <w:b/>
          <w:color w:val="990000"/>
        </w:rPr>
        <w:t>[[FIGURE 12: Carbon by condition and grid intensity]]</w:t>
      </w:r>
    </w:p>
    <w:p>
      <w:pPr>
        <w:pStyle w:val="Caption"/>
      </w:pPr>
      <w:r>
        <w:t>Figure 12. Carbon by condition and grid intensity. Placeholder: grouped bar chart.</w:t>
      </w:r>
    </w:p>
    <w:p>
      <w:pPr>
        <w:pStyle w:val="Heading2"/>
      </w:pPr>
      <w:r>
        <w:t>4.13 Failure Taxonomy and Coverage Bias</w:t>
      </w:r>
    </w:p>
    <w:p>
      <w:r>
        <w:rPr>
          <w:i w:val="0"/>
        </w:rPr>
        <w:t>The remaining unmeasured units cluster into embedded self-test logic errors, non-Python submissions, runtime bugs, and CLI-argument mismatches. Coverage is therefore slightly biased toward programs that run cleanly under the harness.</w:t>
      </w:r>
    </w:p>
    <w:p>
      <w:pPr>
        <w:jc w:val="center"/>
      </w:pPr>
      <w:r>
        <w:rPr>
          <w:b/>
          <w:color w:val="003399"/>
        </w:rPr>
        <w:t>[[TABLE 16: Failure taxonomy with counts and examples (from results/final/energy_failures.csv)]]</w:t>
      </w:r>
    </w:p>
    <w:p>
      <w:pPr>
        <w:pStyle w:val="Caption"/>
      </w:pPr>
      <w:r>
        <w:t>Table 16. Failure taxonomy with counts and examples (from results/final/energy_failures.csv).</w:t>
      </w:r>
    </w:p>
    <w:p>
      <w:pPr>
        <w:pStyle w:val="Heading1"/>
      </w:pPr>
      <w:r>
        <w:t>5. Discussion</w:t>
      </w:r>
      <w:r>
        <w:rPr>
          <w:vanish/>
        </w:rPr>
        <w:fldChar w:fldCharType="begin"/>
        <w:instrText xml:space="preserve"> XE "Discussion" </w:instrText>
        <w:fldChar w:fldCharType="separate"/>
        <w:fldChar w:fldCharType="end"/>
      </w:r>
    </w:p>
    <w:p>
      <w:pPr>
        <w:pStyle w:val="Heading2"/>
      </w:pPr>
      <w:r>
        <w:t>5.1 Interpretation of Main Findings</w:t>
      </w:r>
    </w:p>
    <w:p>
      <w:r>
        <w:rPr>
          <w:i w:val="0"/>
        </w:rPr>
        <w:t>Multi-turn interaction leaves a measurable green-software footprint. The median program barely changes between one-shot and bug-fix, but the full trajectory shifts the median upward and, more importantly, thickens the upper tail: the mean rises far more than the median.</w:t>
      </w:r>
    </w:p>
    <w:p>
      <w:pPr>
        <w:pStyle w:val="Heading2"/>
      </w:pPr>
      <w:r>
        <w:t>5.2 Why Multi-Turn Programs Consume More Energy</w:t>
      </w:r>
    </w:p>
    <w:p>
      <w:pPr>
        <w:pStyle w:val="ListBullet"/>
      </w:pPr>
      <w:r>
        <w:t>Accumulated requirements produce longer programs, and longer code tends to encode richer, less pruned algorithms.</w:t>
      </w:r>
    </w:p>
    <w:p>
      <w:pPr>
        <w:pStyle w:val="ListBullet"/>
      </w:pPr>
      <w:r>
        <w:t>Edge-case and feature turns encourage defensive branches and additional passes over the input.</w:t>
      </w:r>
    </w:p>
    <w:p>
      <w:pPr>
        <w:pStyle w:val="ListBullet"/>
      </w:pPr>
      <w:r>
        <w:t>Some trajectories converge on asymptotically heavier solutions, visible as superlinear empirical slopes.</w:t>
      </w:r>
    </w:p>
    <w:p>
      <w:pPr>
        <w:pStyle w:val="Heading2"/>
      </w:pPr>
      <w:r>
        <w:t>5.3 Complexity as a Mediator</w:t>
      </w:r>
    </w:p>
    <w:p>
      <w:r>
        <w:rPr>
          <w:i w:val="0"/>
        </w:rPr>
        <w:t>Static complexity rises with interaction depth, but its direct correlation with energy is weak across categories. The mediating variable is runtime: energy ≈ power × time, and runtime tracks the input-scaling behaviour of the chosen algorithm. This argues for treating algorithmic-complexity regressions, not raw SLOC, as the key leverage point.</w:t>
      </w:r>
    </w:p>
    <w:p>
      <w:pPr>
        <w:pStyle w:val="Heading2"/>
      </w:pPr>
      <w:r>
        <w:t>5.4 Implications for Practitioners</w:t>
      </w:r>
    </w:p>
    <w:p>
      <w:pPr>
        <w:pStyle w:val="ListBullet"/>
      </w:pPr>
      <w:r>
        <w:t>Treat iterative features as potential complexity regressions and re-benchmark the final artifact, not just the first draft.</w:t>
      </w:r>
    </w:p>
    <w:p>
      <w:pPr>
        <w:pStyle w:val="ListBullet"/>
      </w:pPr>
      <w:r>
        <w:t>Ask assistants to justify asymptotic cost after each interactive turn, not only after the final one.</w:t>
      </w:r>
    </w:p>
    <w:p>
      <w:pPr>
        <w:pStyle w:val="ListBullet"/>
      </w:pPr>
      <w:r>
        <w:t>Prefer terminating a session with a complexity review once the trajectory lengthens.</w:t>
      </w:r>
    </w:p>
    <w:p>
      <w:pPr>
        <w:pStyle w:val="Heading2"/>
      </w:pPr>
      <w:r>
        <w:t>5.5 Implications for Tool Builders</w:t>
      </w:r>
    </w:p>
    <w:p>
      <w:r>
        <w:rPr>
          <w:i w:val="0"/>
        </w:rPr>
        <w:t>IDE-integrated green linters could surface estimated complexity and measured energy deltas per turn, making the accumulating cost visible during interactive development.</w:t>
      </w:r>
    </w:p>
    <w:p>
      <w:pPr>
        <w:pStyle w:val="Heading1"/>
      </w:pPr>
      <w:r>
        <w:t>6. Threats to Validity</w:t>
      </w:r>
      <w:r>
        <w:rPr>
          <w:vanish/>
        </w:rPr>
        <w:fldChar w:fldCharType="begin"/>
        <w:instrText xml:space="preserve"> XE "Validity" </w:instrText>
        <w:fldChar w:fldCharType="separate"/>
        <w:fldChar w:fldCharType="end"/>
      </w:r>
    </w:p>
    <w:p>
      <w:pPr>
        <w:pStyle w:val="Heading2"/>
      </w:pPr>
      <w:r>
        <w:t>6.1 Construct Validity</w:t>
      </w:r>
    </w:p>
    <w:p>
      <w:r>
        <w:rPr>
          <w:i w:val="0"/>
        </w:rPr>
        <w:t>RAPL package energy includes components beyond the program under study; we mitigate by using identical workloads and subtracting idle via a per-run baseline, but some noise remains.</w:t>
      </w:r>
    </w:p>
    <w:p>
      <w:pPr>
        <w:pStyle w:val="Heading2"/>
      </w:pPr>
      <w:r>
        <w:t>6.2 Internal Validity</w:t>
      </w:r>
    </w:p>
    <w:p>
      <w:r>
        <w:rPr>
          <w:i w:val="0"/>
        </w:rPr>
        <w:t>The static Big-O estimator is a heuristic; it is cross-checked against declared targets and empirical slopes. Harness workloads are deterministic and shared across conditions.</w:t>
      </w:r>
    </w:p>
    <w:p>
      <w:pPr>
        <w:pStyle w:val="Heading2"/>
      </w:pPr>
      <w:r>
        <w:t>6.3 External Validity</w:t>
      </w:r>
    </w:p>
    <w:p>
      <w:r>
        <w:rPr>
          <w:i w:val="0"/>
        </w:rPr>
        <w:t>Results are from one host (Intel RAPL, 8 CPUs) and four models; generalisation to other hardware, models, or languages requires replication.</w:t>
      </w:r>
    </w:p>
    <w:p>
      <w:pPr>
        <w:pStyle w:val="Heading2"/>
      </w:pPr>
      <w:r>
        <w:t>6.4 Conclusion Validity</w:t>
      </w:r>
    </w:p>
    <w:p>
      <w:r>
        <w:rPr>
          <w:i w:val="0"/>
        </w:rPr>
        <w:t>Some units are unmeasured due to correctness or launch failures, biasing coverage toward runnable programs. Paired tests restrict to units present in both conditions to limit this bias.</w:t>
      </w:r>
    </w:p>
    <w:p>
      <w:pPr>
        <w:pStyle w:val="Heading1"/>
      </w:pPr>
      <w:r>
        <w:t>7. Conclusion and Future Work</w:t>
      </w:r>
      <w:r>
        <w:rPr>
          <w:vanish/>
        </w:rPr>
        <w:fldChar w:fldCharType="begin"/>
        <w:instrText xml:space="preserve"> XE "Conclusion" </w:instrText>
        <w:fldChar w:fldCharType="separate"/>
        <w:fldChar w:fldCharType="end"/>
      </w:r>
    </w:p>
    <w:p>
      <w:pPr>
        <w:pStyle w:val="Heading2"/>
      </w:pPr>
      <w:r>
        <w:t>7.1 Summary</w:t>
      </w:r>
    </w:p>
    <w:p>
      <w:r>
        <w:rPr>
          <w:i w:val="0"/>
        </w:rPr>
        <w:t>We introduced a benchmark that isolates the effect of human–AI interaction trajectory on the energy of final programs. Holding the final specification constant, multi-turn trajectories increase median package energy relative to one-shot generation, with the full multi-turn condition the only statistically significant effect. The increase is mediated by runtime and algorithm choice rather than by source-level size alone. We released a per-program metrics corpus including static metrics and both static and empirical time-complexity estimates.</w:t>
      </w:r>
    </w:p>
    <w:p>
      <w:pPr>
        <w:pStyle w:val="Heading2"/>
      </w:pPr>
      <w:r>
        <w:t>7.2 Future Work</w:t>
      </w:r>
    </w:p>
    <w:p>
      <w:pPr>
        <w:pStyle w:val="ListBullet"/>
      </w:pPr>
      <w:r>
        <w:t>Extension to more models, languages, and hardware platforms.</w:t>
      </w:r>
    </w:p>
    <w:p>
      <w:pPr>
        <w:pStyle w:val="ListBullet"/>
      </w:pPr>
      <w:r>
        <w:t>Per-turn energy attribution across an entire session.</w:t>
      </w:r>
    </w:p>
    <w:p>
      <w:pPr>
        <w:pStyle w:val="ListBullet"/>
      </w:pPr>
      <w:r>
        <w:t>Automatic complexity regression detection during interactive coding.</w:t>
      </w:r>
    </w:p>
    <w:p>
      <w:pPr>
        <w:pStyle w:val="ListBullet"/>
      </w:pPr>
      <w:r>
        <w:t>Larger empirical scaling sweeps with finer input-size grids.</w:t>
      </w:r>
    </w:p>
    <w:p>
      <w:pPr>
        <w:pStyle w:val="Heading1"/>
      </w:pPr>
      <w:r>
        <w:t>References</w:t>
      </w:r>
      <w:r>
        <w:rPr>
          <w:vanish/>
        </w:rPr>
        <w:fldChar w:fldCharType="begin"/>
        <w:instrText xml:space="preserve"> XE "References" </w:instrText>
        <w:fldChar w:fldCharType="separate"/>
        <w:fldChar w:fldCharType="end"/>
      </w:r>
    </w:p>
    <w:p>
      <w:r>
        <w:rPr>
          <w:i w:val="0"/>
          <w:sz w:val="18"/>
        </w:rPr>
        <w:t>[1] Intel Corporation. Intel 64 and IA-32 Architectures Software Developer's Manual, Volume 3B: RAPL power management.</w:t>
      </w:r>
    </w:p>
    <w:p>
      <w:r>
        <w:rPr>
          <w:i w:val="0"/>
          <w:sz w:val="18"/>
        </w:rPr>
        <w:t>[2] D. Patterson et al. “Carbon emissions and large neural network training.” arXiv preprint, 2021.</w:t>
      </w:r>
    </w:p>
    <w:p>
      <w:r>
        <w:rPr>
          <w:i w:val="0"/>
          <w:sz w:val="18"/>
        </w:rPr>
        <w:t>[3] S. Georgiou, M. Kechagia, T. Sharma, F. Sarro, Y. Zou. “Green AI: do machine learning models produce CO2 emissions?” IEEE TSE, 2022.</w:t>
      </w:r>
    </w:p>
    <w:p>
      <w:r>
        <w:rPr>
          <w:i w:val="0"/>
          <w:sz w:val="18"/>
        </w:rPr>
        <w:t>[4] A. Hindle. “Green software engineering: the curse of methodology.” IEEE Access, 2023.</w:t>
      </w:r>
    </w:p>
    <w:p>
      <w:r>
        <w:rPr>
          <w:i w:val="0"/>
          <w:sz w:val="18"/>
        </w:rPr>
        <w:t>[5] M. Chen et al. “Evaluating large language models trained on code.” arXiv preprint, 2021.</w:t>
      </w:r>
    </w:p>
    <w:p>
      <w:r>
        <w:rPr>
          <w:i w:val="0"/>
          <w:sz w:val="18"/>
        </w:rPr>
        <w:t>[6] J. Austin et al. “Program synthesis with large language models.” arXiv preprint, 2021.</w:t>
      </w:r>
    </w:p>
    <w:p>
      <w:r>
        <w:rPr>
          <w:i w:val="0"/>
          <w:sz w:val="18"/>
        </w:rPr>
        <w:t>[7] R. Nijkamp et al. “CodeGen: an open large language model for code with multi-turn program synthesis.” ICLR, 2023.</w:t>
      </w:r>
    </w:p>
    <w:p>
      <w:r>
        <w:rPr>
          <w:i w:val="0"/>
          <w:sz w:val="18"/>
        </w:rPr>
        <w:t>[8] T. McCabe. “A complexity measure.” IEEE TSE, 1976.</w:t>
      </w:r>
    </w:p>
    <w:p>
      <w:r>
        <w:rPr>
          <w:i w:val="0"/>
          <w:sz w:val="18"/>
        </w:rPr>
        <w:t>[9] G. Pinto, F. Castor, L. Maia. “Energy efficiency: a new concern for software engineers.” SAC, 2014.</w:t>
      </w:r>
    </w:p>
    <w:p>
      <w:r>
        <w:rPr>
          <w:i w:val="0"/>
          <w:sz w:val="18"/>
        </w:rPr>
        <w:t>[10] [PLACEHOLDER — add benchmark-specific and up-to-date references.]</w:t>
      </w:r>
    </w:p>
    <w:p>
      <w:r>
        <w:br w:type="page"/>
      </w:r>
    </w:p>
    <w:p>
      <w:pPr>
        <w:pStyle w:val="Heading1"/>
      </w:pPr>
      <w:r>
        <w:t>Appendix A: Task Catalog</w:t>
      </w:r>
      <w:r>
        <w:rPr>
          <w:vanish/>
        </w:rPr>
        <w:fldChar w:fldCharType="begin"/>
        <w:instrText xml:space="preserve"> XE "Appendix A" </w:instrText>
        <w:fldChar w:fldCharType="separate"/>
        <w:fldChar w:fldCharType="end"/>
      </w:r>
    </w:p>
    <w:p>
      <w:r>
        <w:rPr>
          <w:i w:val="0"/>
        </w:rPr>
        <w:t>Each category provided up to 25 candidate tasks; the table lists each task's identifier, title, difficulty, and declared complexity target.</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13"/>
              </w:rPr>
              <w:t>Cat</w:t>
            </w:r>
          </w:p>
        </w:tc>
        <w:tc>
          <w:tcPr>
            <w:tcW w:type="dxa" w:w="1728"/>
          </w:tcPr>
          <w:p>
            <w:r/>
            <w:r>
              <w:rPr>
                <w:b/>
                <w:sz w:val="13"/>
              </w:rPr>
              <w:t>Task</w:t>
            </w:r>
          </w:p>
        </w:tc>
        <w:tc>
          <w:tcPr>
            <w:tcW w:type="dxa" w:w="1728"/>
          </w:tcPr>
          <w:p>
            <w:r/>
            <w:r>
              <w:rPr>
                <w:b/>
                <w:sz w:val="13"/>
              </w:rPr>
              <w:t>Title</w:t>
            </w:r>
          </w:p>
        </w:tc>
        <w:tc>
          <w:tcPr>
            <w:tcW w:type="dxa" w:w="1728"/>
          </w:tcPr>
          <w:p>
            <w:r/>
            <w:r>
              <w:rPr>
                <w:b/>
                <w:sz w:val="13"/>
              </w:rPr>
              <w:t>Difficulty</w:t>
            </w:r>
          </w:p>
        </w:tc>
        <w:tc>
          <w:tcPr>
            <w:tcW w:type="dxa" w:w="1728"/>
          </w:tcPr>
          <w:p>
            <w:r/>
            <w:r>
              <w:rPr>
                <w:b/>
                <w:sz w:val="13"/>
              </w:rPr>
              <w:t>Declared</w:t>
            </w:r>
          </w:p>
        </w:tc>
      </w:tr>
      <w:tr>
        <w:tc>
          <w:tcPr>
            <w:tcW w:type="dxa" w:w="1728"/>
          </w:tcPr>
          <w:p>
            <w:r/>
            <w:r>
              <w:rPr>
                <w:sz w:val="13"/>
              </w:rPr>
              <w:t>AL</w:t>
            </w:r>
          </w:p>
        </w:tc>
        <w:tc>
          <w:tcPr>
            <w:tcW w:type="dxa" w:w="1728"/>
          </w:tcPr>
          <w:p>
            <w:r/>
            <w:r>
              <w:rPr>
                <w:sz w:val="13"/>
              </w:rPr>
              <w:t>AC-001</w:t>
            </w:r>
          </w:p>
        </w:tc>
        <w:tc>
          <w:tcPr>
            <w:tcW w:type="dxa" w:w="1728"/>
          </w:tcPr>
          <w:p>
            <w:r/>
            <w:r>
              <w:rPr>
                <w:sz w:val="13"/>
              </w:rPr>
              <w:t>Interval Conflict Analyzer</w:t>
            </w:r>
          </w:p>
        </w:tc>
        <w:tc>
          <w:tcPr>
            <w:tcW w:type="dxa" w:w="1728"/>
          </w:tcPr>
          <w:p>
            <w:r/>
            <w:r>
              <w:rPr>
                <w:sz w:val="13"/>
              </w:rPr>
              <w:t>medium</w:t>
            </w:r>
          </w:p>
        </w:tc>
        <w:tc>
          <w:tcPr>
            <w:tcW w:type="dxa" w:w="1728"/>
          </w:tcPr>
          <w:p>
            <w:r/>
            <w:r>
              <w:rPr>
                <w:sz w:val="13"/>
              </w:rPr>
              <w:t>O(n log n)</w:t>
            </w:r>
          </w:p>
        </w:tc>
      </w:tr>
      <w:tr>
        <w:tc>
          <w:tcPr>
            <w:tcW w:type="dxa" w:w="1728"/>
          </w:tcPr>
          <w:p>
            <w:r/>
            <w:r>
              <w:rPr>
                <w:sz w:val="13"/>
              </w:rPr>
              <w:t>AL</w:t>
            </w:r>
          </w:p>
        </w:tc>
        <w:tc>
          <w:tcPr>
            <w:tcW w:type="dxa" w:w="1728"/>
          </w:tcPr>
          <w:p>
            <w:r/>
            <w:r>
              <w:rPr>
                <w:sz w:val="13"/>
              </w:rPr>
              <w:t>AC-002</w:t>
            </w:r>
          </w:p>
        </w:tc>
        <w:tc>
          <w:tcPr>
            <w:tcW w:type="dxa" w:w="1728"/>
          </w:tcPr>
          <w:p>
            <w:r/>
            <w:r>
              <w:rPr>
                <w:sz w:val="13"/>
              </w:rPr>
              <w:t>Dependency Build Planner</w:t>
            </w:r>
          </w:p>
        </w:tc>
        <w:tc>
          <w:tcPr>
            <w:tcW w:type="dxa" w:w="1728"/>
          </w:tcPr>
          <w:p>
            <w:r/>
            <w:r>
              <w:rPr>
                <w:sz w:val="13"/>
              </w:rPr>
              <w:t>medium</w:t>
            </w:r>
          </w:p>
        </w:tc>
        <w:tc>
          <w:tcPr>
            <w:tcW w:type="dxa" w:w="1728"/>
          </w:tcPr>
          <w:p>
            <w:r/>
            <w:r>
              <w:rPr>
                <w:sz w:val="13"/>
              </w:rPr>
              <w:t>O((V+E) log V)</w:t>
            </w:r>
          </w:p>
        </w:tc>
      </w:tr>
      <w:tr>
        <w:tc>
          <w:tcPr>
            <w:tcW w:type="dxa" w:w="1728"/>
          </w:tcPr>
          <w:p>
            <w:r/>
            <w:r>
              <w:rPr>
                <w:sz w:val="13"/>
              </w:rPr>
              <w:t>AL</w:t>
            </w:r>
          </w:p>
        </w:tc>
        <w:tc>
          <w:tcPr>
            <w:tcW w:type="dxa" w:w="1728"/>
          </w:tcPr>
          <w:p>
            <w:r/>
            <w:r>
              <w:rPr>
                <w:sz w:val="13"/>
              </w:rPr>
              <w:t>AC-003</w:t>
            </w:r>
          </w:p>
        </w:tc>
        <w:tc>
          <w:tcPr>
            <w:tcW w:type="dxa" w:w="1728"/>
          </w:tcPr>
          <w:p>
            <w:r/>
            <w:r>
              <w:rPr>
                <w:sz w:val="13"/>
              </w:rPr>
              <w:t>Single-Source Route Analyzer</w:t>
            </w:r>
          </w:p>
        </w:tc>
        <w:tc>
          <w:tcPr>
            <w:tcW w:type="dxa" w:w="1728"/>
          </w:tcPr>
          <w:p>
            <w:r/>
            <w:r>
              <w:rPr>
                <w:sz w:val="13"/>
              </w:rPr>
              <w:t>medium</w:t>
            </w:r>
          </w:p>
        </w:tc>
        <w:tc>
          <w:tcPr>
            <w:tcW w:type="dxa" w:w="1728"/>
          </w:tcPr>
          <w:p>
            <w:r/>
            <w:r>
              <w:rPr>
                <w:sz w:val="13"/>
              </w:rPr>
              <w:t>O((V+E) log V)</w:t>
            </w:r>
          </w:p>
        </w:tc>
      </w:tr>
      <w:tr>
        <w:tc>
          <w:tcPr>
            <w:tcW w:type="dxa" w:w="1728"/>
          </w:tcPr>
          <w:p>
            <w:r/>
            <w:r>
              <w:rPr>
                <w:sz w:val="13"/>
              </w:rPr>
              <w:t>AL</w:t>
            </w:r>
          </w:p>
        </w:tc>
        <w:tc>
          <w:tcPr>
            <w:tcW w:type="dxa" w:w="1728"/>
          </w:tcPr>
          <w:p>
            <w:r/>
            <w:r>
              <w:rPr>
                <w:sz w:val="13"/>
              </w:rPr>
              <w:t>AC-004</w:t>
            </w:r>
          </w:p>
        </w:tc>
        <w:tc>
          <w:tcPr>
            <w:tcW w:type="dxa" w:w="1728"/>
          </w:tcPr>
          <w:p>
            <w:r/>
            <w:r>
              <w:rPr>
                <w:sz w:val="13"/>
              </w:rPr>
              <w:t>Weighted Job Scheduler</w:t>
            </w:r>
          </w:p>
        </w:tc>
        <w:tc>
          <w:tcPr>
            <w:tcW w:type="dxa" w:w="1728"/>
          </w:tcPr>
          <w:p>
            <w:r/>
            <w:r>
              <w:rPr>
                <w:sz w:val="13"/>
              </w:rPr>
              <w:t>medium</w:t>
            </w:r>
          </w:p>
        </w:tc>
        <w:tc>
          <w:tcPr>
            <w:tcW w:type="dxa" w:w="1728"/>
          </w:tcPr>
          <w:p>
            <w:r/>
            <w:r>
              <w:rPr>
                <w:sz w:val="13"/>
              </w:rPr>
              <w:t>O(n log n)</w:t>
            </w:r>
          </w:p>
        </w:tc>
      </w:tr>
      <w:tr>
        <w:tc>
          <w:tcPr>
            <w:tcW w:type="dxa" w:w="1728"/>
          </w:tcPr>
          <w:p>
            <w:r/>
            <w:r>
              <w:rPr>
                <w:sz w:val="13"/>
              </w:rPr>
              <w:t>AL</w:t>
            </w:r>
          </w:p>
        </w:tc>
        <w:tc>
          <w:tcPr>
            <w:tcW w:type="dxa" w:w="1728"/>
          </w:tcPr>
          <w:p>
            <w:r/>
            <w:r>
              <w:rPr>
                <w:sz w:val="13"/>
              </w:rPr>
              <w:t>AC-005</w:t>
            </w:r>
          </w:p>
        </w:tc>
        <w:tc>
          <w:tcPr>
            <w:tcW w:type="dxa" w:w="1728"/>
          </w:tcPr>
          <w:p>
            <w:r/>
            <w:r>
              <w:rPr>
                <w:sz w:val="13"/>
              </w:rPr>
              <w:t>Longest Increasing Route</w:t>
            </w:r>
          </w:p>
        </w:tc>
        <w:tc>
          <w:tcPr>
            <w:tcW w:type="dxa" w:w="1728"/>
          </w:tcPr>
          <w:p>
            <w:r/>
            <w:r>
              <w:rPr>
                <w:sz w:val="13"/>
              </w:rPr>
              <w:t>medium</w:t>
            </w:r>
          </w:p>
        </w:tc>
        <w:tc>
          <w:tcPr>
            <w:tcW w:type="dxa" w:w="1728"/>
          </w:tcPr>
          <w:p>
            <w:r/>
            <w:r>
              <w:rPr>
                <w:sz w:val="13"/>
              </w:rPr>
              <w:t>O(n²)</w:t>
            </w:r>
          </w:p>
        </w:tc>
      </w:tr>
      <w:tr>
        <w:tc>
          <w:tcPr>
            <w:tcW w:type="dxa" w:w="1728"/>
          </w:tcPr>
          <w:p>
            <w:r/>
            <w:r>
              <w:rPr>
                <w:sz w:val="13"/>
              </w:rPr>
              <w:t>AL</w:t>
            </w:r>
          </w:p>
        </w:tc>
        <w:tc>
          <w:tcPr>
            <w:tcW w:type="dxa" w:w="1728"/>
          </w:tcPr>
          <w:p>
            <w:r/>
            <w:r>
              <w:rPr>
                <w:sz w:val="13"/>
              </w:rPr>
              <w:t>AC-006</w:t>
            </w:r>
          </w:p>
        </w:tc>
        <w:tc>
          <w:tcPr>
            <w:tcW w:type="dxa" w:w="1728"/>
          </w:tcPr>
          <w:p>
            <w:r/>
            <w:r>
              <w:rPr>
                <w:sz w:val="13"/>
              </w:rPr>
              <w:t>Largest Threshold Region</w:t>
            </w:r>
          </w:p>
        </w:tc>
        <w:tc>
          <w:tcPr>
            <w:tcW w:type="dxa" w:w="1728"/>
          </w:tcPr>
          <w:p>
            <w:r/>
            <w:r>
              <w:rPr>
                <w:sz w:val="13"/>
              </w:rPr>
              <w:t>medium</w:t>
            </w:r>
          </w:p>
        </w:tc>
        <w:tc>
          <w:tcPr>
            <w:tcW w:type="dxa" w:w="1728"/>
          </w:tcPr>
          <w:p>
            <w:r/>
            <w:r>
              <w:rPr>
                <w:sz w:val="13"/>
              </w:rPr>
              <w:t>O(RC)</w:t>
            </w:r>
          </w:p>
        </w:tc>
      </w:tr>
      <w:tr>
        <w:tc>
          <w:tcPr>
            <w:tcW w:type="dxa" w:w="1728"/>
          </w:tcPr>
          <w:p>
            <w:r/>
            <w:r>
              <w:rPr>
                <w:sz w:val="13"/>
              </w:rPr>
              <w:t>AL</w:t>
            </w:r>
          </w:p>
        </w:tc>
        <w:tc>
          <w:tcPr>
            <w:tcW w:type="dxa" w:w="1728"/>
          </w:tcPr>
          <w:p>
            <w:r/>
            <w:r>
              <w:rPr>
                <w:sz w:val="13"/>
              </w:rPr>
              <w:t>AC-007</w:t>
            </w:r>
          </w:p>
        </w:tc>
        <w:tc>
          <w:tcPr>
            <w:tcW w:type="dxa" w:w="1728"/>
          </w:tcPr>
          <w:p>
            <w:r/>
            <w:r>
              <w:rPr>
                <w:sz w:val="13"/>
              </w:rPr>
              <w:t>Minimum Spanning Forest</w:t>
            </w:r>
          </w:p>
        </w:tc>
        <w:tc>
          <w:tcPr>
            <w:tcW w:type="dxa" w:w="1728"/>
          </w:tcPr>
          <w:p>
            <w:r/>
            <w:r>
              <w:rPr>
                <w:sz w:val="13"/>
              </w:rPr>
              <w:t>medium</w:t>
            </w:r>
          </w:p>
        </w:tc>
        <w:tc>
          <w:tcPr>
            <w:tcW w:type="dxa" w:w="1728"/>
          </w:tcPr>
          <w:p>
            <w:r/>
            <w:r>
              <w:rPr>
                <w:sz w:val="13"/>
              </w:rPr>
              <w:t>O(E log E)</w:t>
            </w:r>
          </w:p>
        </w:tc>
      </w:tr>
      <w:tr>
        <w:tc>
          <w:tcPr>
            <w:tcW w:type="dxa" w:w="1728"/>
          </w:tcPr>
          <w:p>
            <w:r/>
            <w:r>
              <w:rPr>
                <w:sz w:val="13"/>
              </w:rPr>
              <w:t>AL</w:t>
            </w:r>
          </w:p>
        </w:tc>
        <w:tc>
          <w:tcPr>
            <w:tcW w:type="dxa" w:w="1728"/>
          </w:tcPr>
          <w:p>
            <w:r/>
            <w:r>
              <w:rPr>
                <w:sz w:val="13"/>
              </w:rPr>
              <w:t>AC-008</w:t>
            </w:r>
          </w:p>
        </w:tc>
        <w:tc>
          <w:tcPr>
            <w:tcW w:type="dxa" w:w="1728"/>
          </w:tcPr>
          <w:p>
            <w:r/>
            <w:r>
              <w:rPr>
                <w:sz w:val="13"/>
              </w:rPr>
              <w:t>Mutable Range Sum Engine</w:t>
            </w:r>
          </w:p>
        </w:tc>
        <w:tc>
          <w:tcPr>
            <w:tcW w:type="dxa" w:w="1728"/>
          </w:tcPr>
          <w:p>
            <w:r/>
            <w:r>
              <w:rPr>
                <w:sz w:val="13"/>
              </w:rPr>
              <w:t>medium</w:t>
            </w:r>
          </w:p>
        </w:tc>
        <w:tc>
          <w:tcPr>
            <w:tcW w:type="dxa" w:w="1728"/>
          </w:tcPr>
          <w:p>
            <w:r/>
            <w:r>
              <w:rPr>
                <w:sz w:val="13"/>
              </w:rPr>
              <w:t>O((n+q) log n)</w:t>
            </w:r>
          </w:p>
        </w:tc>
      </w:tr>
      <w:tr>
        <w:tc>
          <w:tcPr>
            <w:tcW w:type="dxa" w:w="1728"/>
          </w:tcPr>
          <w:p>
            <w:r/>
            <w:r>
              <w:rPr>
                <w:sz w:val="13"/>
              </w:rPr>
              <w:t>AL</w:t>
            </w:r>
          </w:p>
        </w:tc>
        <w:tc>
          <w:tcPr>
            <w:tcW w:type="dxa" w:w="1728"/>
          </w:tcPr>
          <w:p>
            <w:r/>
            <w:r>
              <w:rPr>
                <w:sz w:val="13"/>
              </w:rPr>
              <w:t>AC-009</w:t>
            </w:r>
          </w:p>
        </w:tc>
        <w:tc>
          <w:tcPr>
            <w:tcW w:type="dxa" w:w="1728"/>
          </w:tcPr>
          <w:p>
            <w:r/>
            <w:r>
              <w:rPr>
                <w:sz w:val="13"/>
              </w:rPr>
              <w:t>Minimum Coin Construction</w:t>
            </w:r>
          </w:p>
        </w:tc>
        <w:tc>
          <w:tcPr>
            <w:tcW w:type="dxa" w:w="1728"/>
          </w:tcPr>
          <w:p>
            <w:r/>
            <w:r>
              <w:rPr>
                <w:sz w:val="13"/>
              </w:rPr>
              <w:t>medium</w:t>
            </w:r>
          </w:p>
        </w:tc>
        <w:tc>
          <w:tcPr>
            <w:tcW w:type="dxa" w:w="1728"/>
          </w:tcPr>
          <w:p>
            <w:r/>
            <w:r>
              <w:rPr>
                <w:sz w:val="13"/>
              </w:rPr>
              <w:t>O(target * number_of_coins)</w:t>
            </w:r>
          </w:p>
        </w:tc>
      </w:tr>
      <w:tr>
        <w:tc>
          <w:tcPr>
            <w:tcW w:type="dxa" w:w="1728"/>
          </w:tcPr>
          <w:p>
            <w:r/>
            <w:r>
              <w:rPr>
                <w:sz w:val="13"/>
              </w:rPr>
              <w:t>AL</w:t>
            </w:r>
          </w:p>
        </w:tc>
        <w:tc>
          <w:tcPr>
            <w:tcW w:type="dxa" w:w="1728"/>
          </w:tcPr>
          <w:p>
            <w:r/>
            <w:r>
              <w:rPr>
                <w:sz w:val="13"/>
              </w:rPr>
              <w:t>AC-010</w:t>
            </w:r>
          </w:p>
        </w:tc>
        <w:tc>
          <w:tcPr>
            <w:tcW w:type="dxa" w:w="1728"/>
          </w:tcPr>
          <w:p>
            <w:r/>
            <w:r>
              <w:rPr>
                <w:sz w:val="13"/>
              </w:rPr>
              <w:t>Matrix Chain Planner</w:t>
            </w:r>
          </w:p>
        </w:tc>
        <w:tc>
          <w:tcPr>
            <w:tcW w:type="dxa" w:w="1728"/>
          </w:tcPr>
          <w:p>
            <w:r/>
            <w:r>
              <w:rPr>
                <w:sz w:val="13"/>
              </w:rPr>
              <w:t>medium</w:t>
            </w:r>
          </w:p>
        </w:tc>
        <w:tc>
          <w:tcPr>
            <w:tcW w:type="dxa" w:w="1728"/>
          </w:tcPr>
          <w:p>
            <w:r/>
            <w:r>
              <w:rPr>
                <w:sz w:val="13"/>
              </w:rPr>
              <w:t>O(n³)</w:t>
            </w:r>
          </w:p>
        </w:tc>
      </w:tr>
      <w:tr>
        <w:tc>
          <w:tcPr>
            <w:tcW w:type="dxa" w:w="1728"/>
          </w:tcPr>
          <w:p>
            <w:r/>
            <w:r>
              <w:rPr>
                <w:sz w:val="13"/>
              </w:rPr>
              <w:t>AL</w:t>
            </w:r>
          </w:p>
        </w:tc>
        <w:tc>
          <w:tcPr>
            <w:tcW w:type="dxa" w:w="1728"/>
          </w:tcPr>
          <w:p>
            <w:r/>
            <w:r>
              <w:rPr>
                <w:sz w:val="13"/>
              </w:rPr>
              <w:t>AC-011</w:t>
            </w:r>
          </w:p>
        </w:tc>
        <w:tc>
          <w:tcPr>
            <w:tcW w:type="dxa" w:w="1728"/>
          </w:tcPr>
          <w:p>
            <w:r/>
            <w:r>
              <w:rPr>
                <w:sz w:val="13"/>
              </w:rPr>
              <w:t>Capacity-Constrained Knapsack</w:t>
            </w:r>
          </w:p>
        </w:tc>
        <w:tc>
          <w:tcPr>
            <w:tcW w:type="dxa" w:w="1728"/>
          </w:tcPr>
          <w:p>
            <w:r/>
            <w:r>
              <w:rPr>
                <w:sz w:val="13"/>
              </w:rPr>
              <w:t>medium</w:t>
            </w:r>
          </w:p>
        </w:tc>
        <w:tc>
          <w:tcPr>
            <w:tcW w:type="dxa" w:w="1728"/>
          </w:tcPr>
          <w:p>
            <w:r/>
            <w:r>
              <w:rPr>
                <w:sz w:val="13"/>
              </w:rPr>
              <w:t>O(nC)</w:t>
            </w:r>
          </w:p>
        </w:tc>
      </w:tr>
      <w:tr>
        <w:tc>
          <w:tcPr>
            <w:tcW w:type="dxa" w:w="1728"/>
          </w:tcPr>
          <w:p>
            <w:r/>
            <w:r>
              <w:rPr>
                <w:sz w:val="13"/>
              </w:rPr>
              <w:t>AL</w:t>
            </w:r>
          </w:p>
        </w:tc>
        <w:tc>
          <w:tcPr>
            <w:tcW w:type="dxa" w:w="1728"/>
          </w:tcPr>
          <w:p>
            <w:r/>
            <w:r>
              <w:rPr>
                <w:sz w:val="13"/>
              </w:rPr>
              <w:t>AC-012</w:t>
            </w:r>
          </w:p>
        </w:tc>
        <w:tc>
          <w:tcPr>
            <w:tcW w:type="dxa" w:w="1728"/>
          </w:tcPr>
          <w:p>
            <w:r/>
            <w:r>
              <w:rPr>
                <w:sz w:val="13"/>
              </w:rPr>
              <w:t>Longest Common Subsequence</w:t>
            </w:r>
          </w:p>
        </w:tc>
        <w:tc>
          <w:tcPr>
            <w:tcW w:type="dxa" w:w="1728"/>
          </w:tcPr>
          <w:p>
            <w:r/>
            <w:r>
              <w:rPr>
                <w:sz w:val="13"/>
              </w:rPr>
              <w:t>medium</w:t>
            </w:r>
          </w:p>
        </w:tc>
        <w:tc>
          <w:tcPr>
            <w:tcW w:type="dxa" w:w="1728"/>
          </w:tcPr>
          <w:p>
            <w:r/>
            <w:r>
              <w:rPr>
                <w:sz w:val="13"/>
              </w:rPr>
              <w:t>O(nm)</w:t>
            </w:r>
          </w:p>
        </w:tc>
      </w:tr>
      <w:tr>
        <w:tc>
          <w:tcPr>
            <w:tcW w:type="dxa" w:w="1728"/>
          </w:tcPr>
          <w:p>
            <w:r/>
            <w:r>
              <w:rPr>
                <w:sz w:val="13"/>
              </w:rPr>
              <w:t>AL</w:t>
            </w:r>
          </w:p>
        </w:tc>
        <w:tc>
          <w:tcPr>
            <w:tcW w:type="dxa" w:w="1728"/>
          </w:tcPr>
          <w:p>
            <w:r/>
            <w:r>
              <w:rPr>
                <w:sz w:val="13"/>
              </w:rPr>
              <w:t>AC-013</w:t>
            </w:r>
          </w:p>
        </w:tc>
        <w:tc>
          <w:tcPr>
            <w:tcW w:type="dxa" w:w="1728"/>
          </w:tcPr>
          <w:p>
            <w:r/>
            <w:r>
              <w:rPr>
                <w:sz w:val="13"/>
              </w:rPr>
              <w:t>Rectangle Statistics Engine</w:t>
            </w:r>
          </w:p>
        </w:tc>
        <w:tc>
          <w:tcPr>
            <w:tcW w:type="dxa" w:w="1728"/>
          </w:tcPr>
          <w:p>
            <w:r/>
            <w:r>
              <w:rPr>
                <w:sz w:val="13"/>
              </w:rPr>
              <w:t>medium</w:t>
            </w:r>
          </w:p>
        </w:tc>
        <w:tc>
          <w:tcPr>
            <w:tcW w:type="dxa" w:w="1728"/>
          </w:tcPr>
          <w:p>
            <w:r/>
            <w:r>
              <w:rPr>
                <w:sz w:val="13"/>
              </w:rPr>
              <w:t>O(RC + sum(query area))</w:t>
            </w:r>
          </w:p>
        </w:tc>
      </w:tr>
      <w:tr>
        <w:tc>
          <w:tcPr>
            <w:tcW w:type="dxa" w:w="1728"/>
          </w:tcPr>
          <w:p>
            <w:r/>
            <w:r>
              <w:rPr>
                <w:sz w:val="13"/>
              </w:rPr>
              <w:t>AL</w:t>
            </w:r>
          </w:p>
        </w:tc>
        <w:tc>
          <w:tcPr>
            <w:tcW w:type="dxa" w:w="1728"/>
          </w:tcPr>
          <w:p>
            <w:r/>
            <w:r>
              <w:rPr>
                <w:sz w:val="13"/>
              </w:rPr>
              <w:t>AC-014</w:t>
            </w:r>
          </w:p>
        </w:tc>
        <w:tc>
          <w:tcPr>
            <w:tcW w:type="dxa" w:w="1728"/>
          </w:tcPr>
          <w:p>
            <w:r/>
            <w:r>
              <w:rPr>
                <w:sz w:val="13"/>
              </w:rPr>
              <w:t>One-Dimensional K-Cluster Partitio</w:t>
            </w:r>
          </w:p>
        </w:tc>
        <w:tc>
          <w:tcPr>
            <w:tcW w:type="dxa" w:w="1728"/>
          </w:tcPr>
          <w:p>
            <w:r/>
            <w:r>
              <w:rPr>
                <w:sz w:val="13"/>
              </w:rPr>
              <w:t>medium</w:t>
            </w:r>
          </w:p>
        </w:tc>
        <w:tc>
          <w:tcPr>
            <w:tcW w:type="dxa" w:w="1728"/>
          </w:tcPr>
          <w:p>
            <w:r/>
            <w:r>
              <w:rPr>
                <w:sz w:val="13"/>
              </w:rPr>
              <w:t>O(kn²)</w:t>
            </w:r>
          </w:p>
        </w:tc>
      </w:tr>
      <w:tr>
        <w:tc>
          <w:tcPr>
            <w:tcW w:type="dxa" w:w="1728"/>
          </w:tcPr>
          <w:p>
            <w:r/>
            <w:r>
              <w:rPr>
                <w:sz w:val="13"/>
              </w:rPr>
              <w:t>AL</w:t>
            </w:r>
          </w:p>
        </w:tc>
        <w:tc>
          <w:tcPr>
            <w:tcW w:type="dxa" w:w="1728"/>
          </w:tcPr>
          <w:p>
            <w:r/>
            <w:r>
              <w:rPr>
                <w:sz w:val="13"/>
              </w:rPr>
              <w:t>AC-015</w:t>
            </w:r>
          </w:p>
        </w:tc>
        <w:tc>
          <w:tcPr>
            <w:tcW w:type="dxa" w:w="1728"/>
          </w:tcPr>
          <w:p>
            <w:r/>
            <w:r>
              <w:rPr>
                <w:sz w:val="13"/>
              </w:rPr>
              <w:t>Maximum Flow Planner</w:t>
            </w:r>
          </w:p>
        </w:tc>
        <w:tc>
          <w:tcPr>
            <w:tcW w:type="dxa" w:w="1728"/>
          </w:tcPr>
          <w:p>
            <w:r/>
            <w:r>
              <w:rPr>
                <w:sz w:val="13"/>
              </w:rPr>
              <w:t>medium</w:t>
            </w:r>
          </w:p>
        </w:tc>
        <w:tc>
          <w:tcPr>
            <w:tcW w:type="dxa" w:w="1728"/>
          </w:tcPr>
          <w:p>
            <w:r/>
            <w:r>
              <w:rPr>
                <w:sz w:val="13"/>
              </w:rPr>
              <w:t>O(V²E) worst-case</w:t>
            </w:r>
          </w:p>
        </w:tc>
      </w:tr>
      <w:tr>
        <w:tc>
          <w:tcPr>
            <w:tcW w:type="dxa" w:w="1728"/>
          </w:tcPr>
          <w:p>
            <w:r/>
            <w:r>
              <w:rPr>
                <w:sz w:val="13"/>
              </w:rPr>
              <w:t>AL</w:t>
            </w:r>
          </w:p>
        </w:tc>
        <w:tc>
          <w:tcPr>
            <w:tcW w:type="dxa" w:w="1728"/>
          </w:tcPr>
          <w:p>
            <w:r/>
            <w:r>
              <w:rPr>
                <w:sz w:val="13"/>
              </w:rPr>
              <w:t>AC-016</w:t>
            </w:r>
          </w:p>
        </w:tc>
        <w:tc>
          <w:tcPr>
            <w:tcW w:type="dxa" w:w="1728"/>
          </w:tcPr>
          <w:p>
            <w:r/>
            <w:r>
              <w:rPr>
                <w:sz w:val="13"/>
              </w:rPr>
              <w:t>Priority Queue Simulator</w:t>
            </w:r>
          </w:p>
        </w:tc>
        <w:tc>
          <w:tcPr>
            <w:tcW w:type="dxa" w:w="1728"/>
          </w:tcPr>
          <w:p>
            <w:r/>
            <w:r>
              <w:rPr>
                <w:sz w:val="13"/>
              </w:rPr>
              <w:t>medium</w:t>
            </w:r>
          </w:p>
        </w:tc>
        <w:tc>
          <w:tcPr>
            <w:tcW w:type="dxa" w:w="1728"/>
          </w:tcPr>
          <w:p>
            <w:r/>
            <w:r>
              <w:rPr>
                <w:sz w:val="13"/>
              </w:rPr>
              <w:t>O(n log n)</w:t>
            </w:r>
          </w:p>
        </w:tc>
      </w:tr>
      <w:tr>
        <w:tc>
          <w:tcPr>
            <w:tcW w:type="dxa" w:w="1728"/>
          </w:tcPr>
          <w:p>
            <w:r/>
            <w:r>
              <w:rPr>
                <w:sz w:val="13"/>
              </w:rPr>
              <w:t>AL</w:t>
            </w:r>
          </w:p>
        </w:tc>
        <w:tc>
          <w:tcPr>
            <w:tcW w:type="dxa" w:w="1728"/>
          </w:tcPr>
          <w:p>
            <w:r/>
            <w:r>
              <w:rPr>
                <w:sz w:val="13"/>
              </w:rPr>
              <w:t>AC-017</w:t>
            </w:r>
          </w:p>
        </w:tc>
        <w:tc>
          <w:tcPr>
            <w:tcW w:type="dxa" w:w="1728"/>
          </w:tcPr>
          <w:p>
            <w:r/>
            <w:r>
              <w:rPr>
                <w:sz w:val="13"/>
              </w:rPr>
              <w:t>Prime Range Analyzer</w:t>
            </w:r>
          </w:p>
        </w:tc>
        <w:tc>
          <w:tcPr>
            <w:tcW w:type="dxa" w:w="1728"/>
          </w:tcPr>
          <w:p>
            <w:r/>
            <w:r>
              <w:rPr>
                <w:sz w:val="13"/>
              </w:rPr>
              <w:t>medium</w:t>
            </w:r>
          </w:p>
        </w:tc>
        <w:tc>
          <w:tcPr>
            <w:tcW w:type="dxa" w:w="1728"/>
          </w:tcPr>
          <w:p>
            <w:r/>
            <w:r>
              <w:rPr>
                <w:sz w:val="13"/>
              </w:rPr>
              <w:t>Approximately O((R-L) log log R)</w:t>
            </w:r>
          </w:p>
        </w:tc>
      </w:tr>
      <w:tr>
        <w:tc>
          <w:tcPr>
            <w:tcW w:type="dxa" w:w="1728"/>
          </w:tcPr>
          <w:p>
            <w:r/>
            <w:r>
              <w:rPr>
                <w:sz w:val="13"/>
              </w:rPr>
              <w:t>AL</w:t>
            </w:r>
          </w:p>
        </w:tc>
        <w:tc>
          <w:tcPr>
            <w:tcW w:type="dxa" w:w="1728"/>
          </w:tcPr>
          <w:p>
            <w:r/>
            <w:r>
              <w:rPr>
                <w:sz w:val="13"/>
              </w:rPr>
              <w:t>AC-018</w:t>
            </w:r>
          </w:p>
        </w:tc>
        <w:tc>
          <w:tcPr>
            <w:tcW w:type="dxa" w:w="1728"/>
          </w:tcPr>
          <w:p>
            <w:r/>
            <w:r>
              <w:rPr>
                <w:sz w:val="13"/>
              </w:rPr>
              <w:t>Exact Polynomial Product</w:t>
            </w:r>
          </w:p>
        </w:tc>
        <w:tc>
          <w:tcPr>
            <w:tcW w:type="dxa" w:w="1728"/>
          </w:tcPr>
          <w:p>
            <w:r/>
            <w:r>
              <w:rPr>
                <w:sz w:val="13"/>
              </w:rPr>
              <w:t>medium</w:t>
            </w:r>
          </w:p>
        </w:tc>
        <w:tc>
          <w:tcPr>
            <w:tcW w:type="dxa" w:w="1728"/>
          </w:tcPr>
          <w:p>
            <w:r/>
            <w:r>
              <w:rPr>
                <w:sz w:val="13"/>
              </w:rPr>
              <w:t>O(nm)</w:t>
            </w:r>
          </w:p>
        </w:tc>
      </w:tr>
      <w:tr>
        <w:tc>
          <w:tcPr>
            <w:tcW w:type="dxa" w:w="1728"/>
          </w:tcPr>
          <w:p>
            <w:r/>
            <w:r>
              <w:rPr>
                <w:sz w:val="13"/>
              </w:rPr>
              <w:t>AL</w:t>
            </w:r>
          </w:p>
        </w:tc>
        <w:tc>
          <w:tcPr>
            <w:tcW w:type="dxa" w:w="1728"/>
          </w:tcPr>
          <w:p>
            <w:r/>
            <w:r>
              <w:rPr>
                <w:sz w:val="13"/>
              </w:rPr>
              <w:t>AC-019</w:t>
            </w:r>
          </w:p>
        </w:tc>
        <w:tc>
          <w:tcPr>
            <w:tcW w:type="dxa" w:w="1728"/>
          </w:tcPr>
          <w:p>
            <w:r/>
            <w:r>
              <w:rPr>
                <w:sz w:val="13"/>
              </w:rPr>
              <w:t>Minimum-Cost Grid Path</w:t>
            </w:r>
          </w:p>
        </w:tc>
        <w:tc>
          <w:tcPr>
            <w:tcW w:type="dxa" w:w="1728"/>
          </w:tcPr>
          <w:p>
            <w:r/>
            <w:r>
              <w:rPr>
                <w:sz w:val="13"/>
              </w:rPr>
              <w:t>medium</w:t>
            </w:r>
          </w:p>
        </w:tc>
        <w:tc>
          <w:tcPr>
            <w:tcW w:type="dxa" w:w="1728"/>
          </w:tcPr>
          <w:p>
            <w:r/>
            <w:r>
              <w:rPr>
                <w:sz w:val="13"/>
              </w:rPr>
              <w:t>O(RC)</w:t>
            </w:r>
          </w:p>
        </w:tc>
      </w:tr>
      <w:tr>
        <w:tc>
          <w:tcPr>
            <w:tcW w:type="dxa" w:w="1728"/>
          </w:tcPr>
          <w:p>
            <w:r/>
            <w:r>
              <w:rPr>
                <w:sz w:val="13"/>
              </w:rPr>
              <w:t>AL</w:t>
            </w:r>
          </w:p>
        </w:tc>
        <w:tc>
          <w:tcPr>
            <w:tcW w:type="dxa" w:w="1728"/>
          </w:tcPr>
          <w:p>
            <w:r/>
            <w:r>
              <w:rPr>
                <w:sz w:val="13"/>
              </w:rPr>
              <w:t>AC-020</w:t>
            </w:r>
          </w:p>
        </w:tc>
        <w:tc>
          <w:tcPr>
            <w:tcW w:type="dxa" w:w="1728"/>
          </w:tcPr>
          <w:p>
            <w:r/>
            <w:r>
              <w:rPr>
                <w:sz w:val="13"/>
              </w:rPr>
              <w:t>Traveling Salesperson Solver</w:t>
            </w:r>
          </w:p>
        </w:tc>
        <w:tc>
          <w:tcPr>
            <w:tcW w:type="dxa" w:w="1728"/>
          </w:tcPr>
          <w:p>
            <w:r/>
            <w:r>
              <w:rPr>
                <w:sz w:val="13"/>
              </w:rPr>
              <w:t>large</w:t>
            </w:r>
          </w:p>
        </w:tc>
        <w:tc>
          <w:tcPr>
            <w:tcW w:type="dxa" w:w="1728"/>
          </w:tcPr>
          <w:p>
            <w:r/>
            <w:r>
              <w:rPr>
                <w:sz w:val="13"/>
              </w:rPr>
              <w:t>O(n²2^n)</w:t>
            </w:r>
          </w:p>
        </w:tc>
      </w:tr>
      <w:tr>
        <w:tc>
          <w:tcPr>
            <w:tcW w:type="dxa" w:w="1728"/>
          </w:tcPr>
          <w:p>
            <w:r/>
            <w:r>
              <w:rPr>
                <w:sz w:val="13"/>
              </w:rPr>
              <w:t>AL</w:t>
            </w:r>
          </w:p>
        </w:tc>
        <w:tc>
          <w:tcPr>
            <w:tcW w:type="dxa" w:w="1728"/>
          </w:tcPr>
          <w:p>
            <w:r/>
            <w:r>
              <w:rPr>
                <w:sz w:val="13"/>
              </w:rPr>
              <w:t>AC-021</w:t>
            </w:r>
          </w:p>
        </w:tc>
        <w:tc>
          <w:tcPr>
            <w:tcW w:type="dxa" w:w="1728"/>
          </w:tcPr>
          <w:p>
            <w:r/>
            <w:r>
              <w:rPr>
                <w:sz w:val="13"/>
              </w:rPr>
              <w:t>Minimum-Cardinality Subset Sum</w:t>
            </w:r>
          </w:p>
        </w:tc>
        <w:tc>
          <w:tcPr>
            <w:tcW w:type="dxa" w:w="1728"/>
          </w:tcPr>
          <w:p>
            <w:r/>
            <w:r>
              <w:rPr>
                <w:sz w:val="13"/>
              </w:rPr>
              <w:t>medium</w:t>
            </w:r>
          </w:p>
        </w:tc>
        <w:tc>
          <w:tcPr>
            <w:tcW w:type="dxa" w:w="1728"/>
          </w:tcPr>
          <w:p>
            <w:r/>
            <w:r>
              <w:rPr>
                <w:sz w:val="13"/>
              </w:rPr>
              <w:t>O(nT)</w:t>
            </w:r>
          </w:p>
        </w:tc>
      </w:tr>
      <w:tr>
        <w:tc>
          <w:tcPr>
            <w:tcW w:type="dxa" w:w="1728"/>
          </w:tcPr>
          <w:p>
            <w:r/>
            <w:r>
              <w:rPr>
                <w:sz w:val="13"/>
              </w:rPr>
              <w:t>AL</w:t>
            </w:r>
          </w:p>
        </w:tc>
        <w:tc>
          <w:tcPr>
            <w:tcW w:type="dxa" w:w="1728"/>
          </w:tcPr>
          <w:p>
            <w:r/>
            <w:r>
              <w:rPr>
                <w:sz w:val="13"/>
              </w:rPr>
              <w:t>AC-022</w:t>
            </w:r>
          </w:p>
        </w:tc>
        <w:tc>
          <w:tcPr>
            <w:tcW w:type="dxa" w:w="1728"/>
          </w:tcPr>
          <w:p>
            <w:r/>
            <w:r>
              <w:rPr>
                <w:sz w:val="13"/>
              </w:rPr>
              <w:t>Edit Distance With Transposition</w:t>
            </w:r>
          </w:p>
        </w:tc>
        <w:tc>
          <w:tcPr>
            <w:tcW w:type="dxa" w:w="1728"/>
          </w:tcPr>
          <w:p>
            <w:r/>
            <w:r>
              <w:rPr>
                <w:sz w:val="13"/>
              </w:rPr>
              <w:t>medium</w:t>
            </w:r>
          </w:p>
        </w:tc>
        <w:tc>
          <w:tcPr>
            <w:tcW w:type="dxa" w:w="1728"/>
          </w:tcPr>
          <w:p>
            <w:r/>
            <w:r>
              <w:rPr>
                <w:sz w:val="13"/>
              </w:rPr>
              <w:t>O(nm)</w:t>
            </w:r>
          </w:p>
        </w:tc>
      </w:tr>
      <w:tr>
        <w:tc>
          <w:tcPr>
            <w:tcW w:type="dxa" w:w="1728"/>
          </w:tcPr>
          <w:p>
            <w:r/>
            <w:r>
              <w:rPr>
                <w:sz w:val="13"/>
              </w:rPr>
              <w:t>AL</w:t>
            </w:r>
          </w:p>
        </w:tc>
        <w:tc>
          <w:tcPr>
            <w:tcW w:type="dxa" w:w="1728"/>
          </w:tcPr>
          <w:p>
            <w:r/>
            <w:r>
              <w:rPr>
                <w:sz w:val="13"/>
              </w:rPr>
              <w:t>AC-023</w:t>
            </w:r>
          </w:p>
        </w:tc>
        <w:tc>
          <w:tcPr>
            <w:tcW w:type="dxa" w:w="1728"/>
          </w:tcPr>
          <w:p>
            <w:r/>
            <w:r>
              <w:rPr>
                <w:sz w:val="13"/>
              </w:rPr>
              <w:t>Threshold Connectivity Tracker</w:t>
            </w:r>
          </w:p>
        </w:tc>
        <w:tc>
          <w:tcPr>
            <w:tcW w:type="dxa" w:w="1728"/>
          </w:tcPr>
          <w:p>
            <w:r/>
            <w:r>
              <w:rPr>
                <w:sz w:val="13"/>
              </w:rPr>
              <w:t>medium</w:t>
            </w:r>
          </w:p>
        </w:tc>
        <w:tc>
          <w:tcPr>
            <w:tcW w:type="dxa" w:w="1728"/>
          </w:tcPr>
          <w:p>
            <w:r/>
            <w:r>
              <w:rPr>
                <w:sz w:val="13"/>
              </w:rPr>
              <w:t>O((E+Q) log E)</w:t>
            </w:r>
          </w:p>
        </w:tc>
      </w:tr>
      <w:tr>
        <w:tc>
          <w:tcPr>
            <w:tcW w:type="dxa" w:w="1728"/>
          </w:tcPr>
          <w:p>
            <w:r/>
            <w:r>
              <w:rPr>
                <w:sz w:val="13"/>
              </w:rPr>
              <w:t>AL</w:t>
            </w:r>
          </w:p>
        </w:tc>
        <w:tc>
          <w:tcPr>
            <w:tcW w:type="dxa" w:w="1728"/>
          </w:tcPr>
          <w:p>
            <w:r/>
            <w:r>
              <w:rPr>
                <w:sz w:val="13"/>
              </w:rPr>
              <w:t>AC-024</w:t>
            </w:r>
          </w:p>
        </w:tc>
        <w:tc>
          <w:tcPr>
            <w:tcW w:type="dxa" w:w="1728"/>
          </w:tcPr>
          <w:p>
            <w:r/>
            <w:r>
              <w:rPr>
                <w:sz w:val="13"/>
              </w:rPr>
              <w:t>Minimum Room Assignment</w:t>
            </w:r>
          </w:p>
        </w:tc>
        <w:tc>
          <w:tcPr>
            <w:tcW w:type="dxa" w:w="1728"/>
          </w:tcPr>
          <w:p>
            <w:r/>
            <w:r>
              <w:rPr>
                <w:sz w:val="13"/>
              </w:rPr>
              <w:t>medium</w:t>
            </w:r>
          </w:p>
        </w:tc>
        <w:tc>
          <w:tcPr>
            <w:tcW w:type="dxa" w:w="1728"/>
          </w:tcPr>
          <w:p>
            <w:r/>
            <w:r>
              <w:rPr>
                <w:sz w:val="13"/>
              </w:rPr>
              <w:t>O(n log n)</w:t>
            </w:r>
          </w:p>
        </w:tc>
      </w:tr>
      <w:tr>
        <w:tc>
          <w:tcPr>
            <w:tcW w:type="dxa" w:w="1728"/>
          </w:tcPr>
          <w:p>
            <w:r/>
            <w:r>
              <w:rPr>
                <w:sz w:val="13"/>
              </w:rPr>
              <w:t>AL</w:t>
            </w:r>
          </w:p>
        </w:tc>
        <w:tc>
          <w:tcPr>
            <w:tcW w:type="dxa" w:w="1728"/>
          </w:tcPr>
          <w:p>
            <w:r/>
            <w:r>
              <w:rPr>
                <w:sz w:val="13"/>
              </w:rPr>
              <w:t>AC-025</w:t>
            </w:r>
          </w:p>
        </w:tc>
        <w:tc>
          <w:tcPr>
            <w:tcW w:type="dxa" w:w="1728"/>
          </w:tcPr>
          <w:p>
            <w:r/>
            <w:r>
              <w:rPr>
                <w:sz w:val="13"/>
              </w:rPr>
              <w:t>Multi-Stage Resource Allocation</w:t>
            </w:r>
          </w:p>
        </w:tc>
        <w:tc>
          <w:tcPr>
            <w:tcW w:type="dxa" w:w="1728"/>
          </w:tcPr>
          <w:p>
            <w:r/>
            <w:r>
              <w:rPr>
                <w:sz w:val="13"/>
              </w:rPr>
              <w:t>medium</w:t>
            </w:r>
          </w:p>
        </w:tc>
        <w:tc>
          <w:tcPr>
            <w:tcW w:type="dxa" w:w="1728"/>
          </w:tcPr>
          <w:p>
            <w:r/>
            <w:r>
              <w:rPr>
                <w:sz w:val="13"/>
              </w:rPr>
              <w:t>O(stages * options * budget * memory)</w:t>
            </w:r>
          </w:p>
        </w:tc>
      </w:tr>
      <w:tr>
        <w:tc>
          <w:tcPr>
            <w:tcW w:type="dxa" w:w="1728"/>
          </w:tcPr>
          <w:p>
            <w:r/>
            <w:r>
              <w:rPr>
                <w:sz w:val="13"/>
              </w:rPr>
              <w:t>FI</w:t>
            </w:r>
          </w:p>
        </w:tc>
        <w:tc>
          <w:tcPr>
            <w:tcW w:type="dxa" w:w="1728"/>
          </w:tcPr>
          <w:p>
            <w:r/>
            <w:r>
              <w:rPr>
                <w:sz w:val="13"/>
              </w:rPr>
              <w:t>FD-001</w:t>
            </w:r>
          </w:p>
        </w:tc>
        <w:tc>
          <w:tcPr>
            <w:tcW w:type="dxa" w:w="1728"/>
          </w:tcPr>
          <w:p>
            <w:r/>
            <w:r>
              <w:rPr>
                <w:sz w:val="13"/>
              </w:rPr>
              <w:t>Latest customer event deduplicatio</w:t>
            </w:r>
          </w:p>
        </w:tc>
        <w:tc>
          <w:tcPr>
            <w:tcW w:type="dxa" w:w="1728"/>
          </w:tcPr>
          <w:p>
            <w:r/>
            <w:r>
              <w:rPr>
                <w:sz w:val="13"/>
              </w:rPr>
              <w:t>medium</w:t>
            </w:r>
          </w:p>
        </w:tc>
        <w:tc>
          <w:tcPr>
            <w:tcW w:type="dxa" w:w="1728"/>
          </w:tcPr>
          <w:p>
            <w:r/>
            <w:r>
              <w:rPr>
                <w:sz w:val="13"/>
              </w:rPr>
              <w:t>-</w:t>
            </w:r>
          </w:p>
        </w:tc>
      </w:tr>
      <w:tr>
        <w:tc>
          <w:tcPr>
            <w:tcW w:type="dxa" w:w="1728"/>
          </w:tcPr>
          <w:p>
            <w:r/>
            <w:r>
              <w:rPr>
                <w:sz w:val="13"/>
              </w:rPr>
              <w:t>FI</w:t>
            </w:r>
          </w:p>
        </w:tc>
        <w:tc>
          <w:tcPr>
            <w:tcW w:type="dxa" w:w="1728"/>
          </w:tcPr>
          <w:p>
            <w:r/>
            <w:r>
              <w:rPr>
                <w:sz w:val="13"/>
              </w:rPr>
              <w:t>FD-002</w:t>
            </w:r>
          </w:p>
        </w:tc>
        <w:tc>
          <w:tcPr>
            <w:tcW w:type="dxa" w:w="1728"/>
          </w:tcPr>
          <w:p>
            <w:r/>
            <w:r>
              <w:rPr>
                <w:sz w:val="13"/>
              </w:rPr>
              <w:t>Nested NDJSON request statistics</w:t>
            </w:r>
          </w:p>
        </w:tc>
        <w:tc>
          <w:tcPr>
            <w:tcW w:type="dxa" w:w="1728"/>
          </w:tcPr>
          <w:p>
            <w:r/>
            <w:r>
              <w:rPr>
                <w:sz w:val="13"/>
              </w:rPr>
              <w:t>medium</w:t>
            </w:r>
          </w:p>
        </w:tc>
        <w:tc>
          <w:tcPr>
            <w:tcW w:type="dxa" w:w="1728"/>
          </w:tcPr>
          <w:p>
            <w:r/>
            <w:r>
              <w:rPr>
                <w:sz w:val="13"/>
              </w:rPr>
              <w:t>-</w:t>
            </w:r>
          </w:p>
        </w:tc>
      </w:tr>
      <w:tr>
        <w:tc>
          <w:tcPr>
            <w:tcW w:type="dxa" w:w="1728"/>
          </w:tcPr>
          <w:p>
            <w:r/>
            <w:r>
              <w:rPr>
                <w:sz w:val="13"/>
              </w:rPr>
              <w:t>FI</w:t>
            </w:r>
          </w:p>
        </w:tc>
        <w:tc>
          <w:tcPr>
            <w:tcW w:type="dxa" w:w="1728"/>
          </w:tcPr>
          <w:p>
            <w:r/>
            <w:r>
              <w:rPr>
                <w:sz w:val="13"/>
              </w:rPr>
              <w:t>FD-003</w:t>
            </w:r>
          </w:p>
        </w:tc>
        <w:tc>
          <w:tcPr>
            <w:tcW w:type="dxa" w:w="1728"/>
          </w:tcPr>
          <w:p>
            <w:r/>
            <w:r>
              <w:rPr>
                <w:sz w:val="13"/>
              </w:rPr>
              <w:t>Sales region category aggregation</w:t>
            </w:r>
          </w:p>
        </w:tc>
        <w:tc>
          <w:tcPr>
            <w:tcW w:type="dxa" w:w="1728"/>
          </w:tcPr>
          <w:p>
            <w:r/>
            <w:r>
              <w:rPr>
                <w:sz w:val="13"/>
              </w:rPr>
              <w:t>easy</w:t>
            </w:r>
          </w:p>
        </w:tc>
        <w:tc>
          <w:tcPr>
            <w:tcW w:type="dxa" w:w="1728"/>
          </w:tcPr>
          <w:p>
            <w:r/>
            <w:r>
              <w:rPr>
                <w:sz w:val="13"/>
              </w:rPr>
              <w:t>-</w:t>
            </w:r>
          </w:p>
        </w:tc>
      </w:tr>
      <w:tr>
        <w:tc>
          <w:tcPr>
            <w:tcW w:type="dxa" w:w="1728"/>
          </w:tcPr>
          <w:p>
            <w:r/>
            <w:r>
              <w:rPr>
                <w:sz w:val="13"/>
              </w:rPr>
              <w:t>FI</w:t>
            </w:r>
          </w:p>
        </w:tc>
        <w:tc>
          <w:tcPr>
            <w:tcW w:type="dxa" w:w="1728"/>
          </w:tcPr>
          <w:p>
            <w:r/>
            <w:r>
              <w:rPr>
                <w:sz w:val="13"/>
              </w:rPr>
              <w:t>FD-004</w:t>
            </w:r>
          </w:p>
        </w:tc>
        <w:tc>
          <w:tcPr>
            <w:tcW w:type="dxa" w:w="1728"/>
          </w:tcPr>
          <w:p>
            <w:r/>
            <w:r>
              <w:rPr>
                <w:sz w:val="13"/>
              </w:rPr>
              <w:t>Inventory snapshot reconciliation</w:t>
            </w:r>
          </w:p>
        </w:tc>
        <w:tc>
          <w:tcPr>
            <w:tcW w:type="dxa" w:w="1728"/>
          </w:tcPr>
          <w:p>
            <w:r/>
            <w:r>
              <w:rPr>
                <w:sz w:val="13"/>
              </w:rPr>
              <w:t>medium</w:t>
            </w:r>
          </w:p>
        </w:tc>
        <w:tc>
          <w:tcPr>
            <w:tcW w:type="dxa" w:w="1728"/>
          </w:tcPr>
          <w:p>
            <w:r/>
            <w:r>
              <w:rPr>
                <w:sz w:val="13"/>
              </w:rPr>
              <w:t>-</w:t>
            </w:r>
          </w:p>
        </w:tc>
      </w:tr>
      <w:tr>
        <w:tc>
          <w:tcPr>
            <w:tcW w:type="dxa" w:w="1728"/>
          </w:tcPr>
          <w:p>
            <w:r/>
            <w:r>
              <w:rPr>
                <w:sz w:val="13"/>
              </w:rPr>
              <w:t>FI</w:t>
            </w:r>
          </w:p>
        </w:tc>
        <w:tc>
          <w:tcPr>
            <w:tcW w:type="dxa" w:w="1728"/>
          </w:tcPr>
          <w:p>
            <w:r/>
            <w:r>
              <w:rPr>
                <w:sz w:val="13"/>
              </w:rPr>
              <w:t>FD-005</w:t>
            </w:r>
          </w:p>
        </w:tc>
        <w:tc>
          <w:tcPr>
            <w:tcW w:type="dxa" w:w="1728"/>
          </w:tcPr>
          <w:p>
            <w:r/>
            <w:r>
              <w:rPr>
                <w:sz w:val="13"/>
              </w:rPr>
              <w:t>Timestamped log ordering</w:t>
            </w:r>
          </w:p>
        </w:tc>
        <w:tc>
          <w:tcPr>
            <w:tcW w:type="dxa" w:w="1728"/>
          </w:tcPr>
          <w:p>
            <w:r/>
            <w:r>
              <w:rPr>
                <w:sz w:val="13"/>
              </w:rPr>
              <w:t>hard</w:t>
            </w:r>
          </w:p>
        </w:tc>
        <w:tc>
          <w:tcPr>
            <w:tcW w:type="dxa" w:w="1728"/>
          </w:tcPr>
          <w:p>
            <w:r/>
            <w:r>
              <w:rPr>
                <w:sz w:val="13"/>
              </w:rPr>
              <w:t>-</w:t>
            </w:r>
          </w:p>
        </w:tc>
      </w:tr>
      <w:tr>
        <w:tc>
          <w:tcPr>
            <w:tcW w:type="dxa" w:w="1728"/>
          </w:tcPr>
          <w:p>
            <w:r/>
            <w:r>
              <w:rPr>
                <w:sz w:val="13"/>
              </w:rPr>
              <w:t>FI</w:t>
            </w:r>
          </w:p>
        </w:tc>
        <w:tc>
          <w:tcPr>
            <w:tcW w:type="dxa" w:w="1728"/>
          </w:tcPr>
          <w:p>
            <w:r/>
            <w:r>
              <w:rPr>
                <w:sz w:val="13"/>
              </w:rPr>
              <w:t>FD-006</w:t>
            </w:r>
          </w:p>
        </w:tc>
        <w:tc>
          <w:tcPr>
            <w:tcW w:type="dxa" w:w="1728"/>
          </w:tcPr>
          <w:p>
            <w:r/>
            <w:r>
              <w:rPr>
                <w:sz w:val="13"/>
              </w:rPr>
              <w:t>Customer record normalization</w:t>
            </w:r>
          </w:p>
        </w:tc>
        <w:tc>
          <w:tcPr>
            <w:tcW w:type="dxa" w:w="1728"/>
          </w:tcPr>
          <w:p>
            <w:r/>
            <w:r>
              <w:rPr>
                <w:sz w:val="13"/>
              </w:rPr>
              <w:t>medium</w:t>
            </w:r>
          </w:p>
        </w:tc>
        <w:tc>
          <w:tcPr>
            <w:tcW w:type="dxa" w:w="1728"/>
          </w:tcPr>
          <w:p>
            <w:r/>
            <w:r>
              <w:rPr>
                <w:sz w:val="13"/>
              </w:rPr>
              <w:t>-</w:t>
            </w:r>
          </w:p>
        </w:tc>
      </w:tr>
      <w:tr>
        <w:tc>
          <w:tcPr>
            <w:tcW w:type="dxa" w:w="1728"/>
          </w:tcPr>
          <w:p>
            <w:r/>
            <w:r>
              <w:rPr>
                <w:sz w:val="13"/>
              </w:rPr>
              <w:t>FI</w:t>
            </w:r>
          </w:p>
        </w:tc>
        <w:tc>
          <w:tcPr>
            <w:tcW w:type="dxa" w:w="1728"/>
          </w:tcPr>
          <w:p>
            <w:r/>
            <w:r>
              <w:rPr>
                <w:sz w:val="13"/>
              </w:rPr>
              <w:t>FD-007</w:t>
            </w:r>
          </w:p>
        </w:tc>
        <w:tc>
          <w:tcPr>
            <w:tcW w:type="dxa" w:w="1728"/>
          </w:tcPr>
          <w:p>
            <w:r/>
            <w:r>
              <w:rPr>
                <w:sz w:val="13"/>
              </w:rPr>
              <w:t>User session interval merger</w:t>
            </w:r>
          </w:p>
        </w:tc>
        <w:tc>
          <w:tcPr>
            <w:tcW w:type="dxa" w:w="1728"/>
          </w:tcPr>
          <w:p>
            <w:r/>
            <w:r>
              <w:rPr>
                <w:sz w:val="13"/>
              </w:rPr>
              <w:t>medium</w:t>
            </w:r>
          </w:p>
        </w:tc>
        <w:tc>
          <w:tcPr>
            <w:tcW w:type="dxa" w:w="1728"/>
          </w:tcPr>
          <w:p>
            <w:r/>
            <w:r>
              <w:rPr>
                <w:sz w:val="13"/>
              </w:rPr>
              <w:t>-</w:t>
            </w:r>
          </w:p>
        </w:tc>
      </w:tr>
      <w:tr>
        <w:tc>
          <w:tcPr>
            <w:tcW w:type="dxa" w:w="1728"/>
          </w:tcPr>
          <w:p>
            <w:r/>
            <w:r>
              <w:rPr>
                <w:sz w:val="13"/>
              </w:rPr>
              <w:t>FI</w:t>
            </w:r>
          </w:p>
        </w:tc>
        <w:tc>
          <w:tcPr>
            <w:tcW w:type="dxa" w:w="1728"/>
          </w:tcPr>
          <w:p>
            <w:r/>
            <w:r>
              <w:rPr>
                <w:sz w:val="13"/>
              </w:rPr>
              <w:t>FD-008</w:t>
            </w:r>
          </w:p>
        </w:tc>
        <w:tc>
          <w:tcPr>
            <w:tcW w:type="dxa" w:w="1728"/>
          </w:tcPr>
          <w:p>
            <w:r/>
            <w:r>
              <w:rPr>
                <w:sz w:val="13"/>
              </w:rPr>
              <w:t>Duplicate text file fingerprint in</w:t>
            </w:r>
          </w:p>
        </w:tc>
        <w:tc>
          <w:tcPr>
            <w:tcW w:type="dxa" w:w="1728"/>
          </w:tcPr>
          <w:p>
            <w:r/>
            <w:r>
              <w:rPr>
                <w:sz w:val="13"/>
              </w:rPr>
              <w:t>hard</w:t>
            </w:r>
          </w:p>
        </w:tc>
        <w:tc>
          <w:tcPr>
            <w:tcW w:type="dxa" w:w="1728"/>
          </w:tcPr>
          <w:p>
            <w:r/>
            <w:r>
              <w:rPr>
                <w:sz w:val="13"/>
              </w:rPr>
              <w:t>-</w:t>
            </w:r>
          </w:p>
        </w:tc>
      </w:tr>
      <w:tr>
        <w:tc>
          <w:tcPr>
            <w:tcW w:type="dxa" w:w="1728"/>
          </w:tcPr>
          <w:p>
            <w:r/>
            <w:r>
              <w:rPr>
                <w:sz w:val="13"/>
              </w:rPr>
              <w:t>FI</w:t>
            </w:r>
          </w:p>
        </w:tc>
        <w:tc>
          <w:tcPr>
            <w:tcW w:type="dxa" w:w="1728"/>
          </w:tcPr>
          <w:p>
            <w:r/>
            <w:r>
              <w:rPr>
                <w:sz w:val="13"/>
              </w:rPr>
              <w:t>FD-009</w:t>
            </w:r>
          </w:p>
        </w:tc>
        <w:tc>
          <w:tcPr>
            <w:tcW w:type="dxa" w:w="1728"/>
          </w:tcPr>
          <w:p>
            <w:r/>
            <w:r>
              <w:rPr>
                <w:sz w:val="13"/>
              </w:rPr>
              <w:t>Rolling transaction anomaly summar</w:t>
            </w:r>
          </w:p>
        </w:tc>
        <w:tc>
          <w:tcPr>
            <w:tcW w:type="dxa" w:w="1728"/>
          </w:tcPr>
          <w:p>
            <w:r/>
            <w:r>
              <w:rPr>
                <w:sz w:val="13"/>
              </w:rPr>
              <w:t>hard</w:t>
            </w:r>
          </w:p>
        </w:tc>
        <w:tc>
          <w:tcPr>
            <w:tcW w:type="dxa" w:w="1728"/>
          </w:tcPr>
          <w:p>
            <w:r/>
            <w:r>
              <w:rPr>
                <w:sz w:val="13"/>
              </w:rPr>
              <w:t>-</w:t>
            </w:r>
          </w:p>
        </w:tc>
      </w:tr>
      <w:tr>
        <w:tc>
          <w:tcPr>
            <w:tcW w:type="dxa" w:w="1728"/>
          </w:tcPr>
          <w:p>
            <w:r/>
            <w:r>
              <w:rPr>
                <w:sz w:val="13"/>
              </w:rPr>
              <w:t>FI</w:t>
            </w:r>
          </w:p>
        </w:tc>
        <w:tc>
          <w:tcPr>
            <w:tcW w:type="dxa" w:w="1728"/>
          </w:tcPr>
          <w:p>
            <w:r/>
            <w:r>
              <w:rPr>
                <w:sz w:val="13"/>
              </w:rPr>
              <w:t>FD-010</w:t>
            </w:r>
          </w:p>
        </w:tc>
        <w:tc>
          <w:tcPr>
            <w:tcW w:type="dxa" w:w="1728"/>
          </w:tcPr>
          <w:p>
            <w:r/>
            <w:r>
              <w:rPr>
                <w:sz w:val="13"/>
              </w:rPr>
              <w:t>Nested JSON inventory flattening</w:t>
            </w:r>
          </w:p>
        </w:tc>
        <w:tc>
          <w:tcPr>
            <w:tcW w:type="dxa" w:w="1728"/>
          </w:tcPr>
          <w:p>
            <w:r/>
            <w:r>
              <w:rPr>
                <w:sz w:val="13"/>
              </w:rPr>
              <w:t>medium</w:t>
            </w:r>
          </w:p>
        </w:tc>
        <w:tc>
          <w:tcPr>
            <w:tcW w:type="dxa" w:w="1728"/>
          </w:tcPr>
          <w:p>
            <w:r/>
            <w:r>
              <w:rPr>
                <w:sz w:val="13"/>
              </w:rPr>
              <w:t>-</w:t>
            </w:r>
          </w:p>
        </w:tc>
      </w:tr>
      <w:tr>
        <w:tc>
          <w:tcPr>
            <w:tcW w:type="dxa" w:w="1728"/>
          </w:tcPr>
          <w:p>
            <w:r/>
            <w:r>
              <w:rPr>
                <w:sz w:val="13"/>
              </w:rPr>
              <w:t>FI</w:t>
            </w:r>
          </w:p>
        </w:tc>
        <w:tc>
          <w:tcPr>
            <w:tcW w:type="dxa" w:w="1728"/>
          </w:tcPr>
          <w:p>
            <w:r/>
            <w:r>
              <w:rPr>
                <w:sz w:val="13"/>
              </w:rPr>
              <w:t>FD-011</w:t>
            </w:r>
          </w:p>
        </w:tc>
        <w:tc>
          <w:tcPr>
            <w:tcW w:type="dxa" w:w="1728"/>
          </w:tcPr>
          <w:p>
            <w:r/>
            <w:r>
              <w:rPr>
                <w:sz w:val="13"/>
              </w:rPr>
              <w:t>Time-series gap filling</w:t>
            </w:r>
          </w:p>
        </w:tc>
        <w:tc>
          <w:tcPr>
            <w:tcW w:type="dxa" w:w="1728"/>
          </w:tcPr>
          <w:p>
            <w:r/>
            <w:r>
              <w:rPr>
                <w:sz w:val="13"/>
              </w:rPr>
              <w:t>medium</w:t>
            </w:r>
          </w:p>
        </w:tc>
        <w:tc>
          <w:tcPr>
            <w:tcW w:type="dxa" w:w="1728"/>
          </w:tcPr>
          <w:p>
            <w:r/>
            <w:r>
              <w:rPr>
                <w:sz w:val="13"/>
              </w:rPr>
              <w:t>-</w:t>
            </w:r>
          </w:p>
        </w:tc>
      </w:tr>
      <w:tr>
        <w:tc>
          <w:tcPr>
            <w:tcW w:type="dxa" w:w="1728"/>
          </w:tcPr>
          <w:p>
            <w:r/>
            <w:r>
              <w:rPr>
                <w:sz w:val="13"/>
              </w:rPr>
              <w:t>FI</w:t>
            </w:r>
          </w:p>
        </w:tc>
        <w:tc>
          <w:tcPr>
            <w:tcW w:type="dxa" w:w="1728"/>
          </w:tcPr>
          <w:p>
            <w:r/>
            <w:r>
              <w:rPr>
                <w:sz w:val="13"/>
              </w:rPr>
              <w:t>FD-012</w:t>
            </w:r>
          </w:p>
        </w:tc>
        <w:tc>
          <w:tcPr>
            <w:tcW w:type="dxa" w:w="1728"/>
          </w:tcPr>
          <w:p>
            <w:r/>
            <w:r>
              <w:rPr>
                <w:sz w:val="13"/>
              </w:rPr>
              <w:t>Word frequency across text files</w:t>
            </w:r>
          </w:p>
        </w:tc>
        <w:tc>
          <w:tcPr>
            <w:tcW w:type="dxa" w:w="1728"/>
          </w:tcPr>
          <w:p>
            <w:r/>
            <w:r>
              <w:rPr>
                <w:sz w:val="13"/>
              </w:rPr>
              <w:t>medium</w:t>
            </w:r>
          </w:p>
        </w:tc>
        <w:tc>
          <w:tcPr>
            <w:tcW w:type="dxa" w:w="1728"/>
          </w:tcPr>
          <w:p>
            <w:r/>
            <w:r>
              <w:rPr>
                <w:sz w:val="13"/>
              </w:rPr>
              <w:t>-</w:t>
            </w:r>
          </w:p>
        </w:tc>
      </w:tr>
      <w:tr>
        <w:tc>
          <w:tcPr>
            <w:tcW w:type="dxa" w:w="1728"/>
          </w:tcPr>
          <w:p>
            <w:r/>
            <w:r>
              <w:rPr>
                <w:sz w:val="13"/>
              </w:rPr>
              <w:t>FI</w:t>
            </w:r>
          </w:p>
        </w:tc>
        <w:tc>
          <w:tcPr>
            <w:tcW w:type="dxa" w:w="1728"/>
          </w:tcPr>
          <w:p>
            <w:r/>
            <w:r>
              <w:rPr>
                <w:sz w:val="13"/>
              </w:rPr>
              <w:t>FD-013</w:t>
            </w:r>
          </w:p>
        </w:tc>
        <w:tc>
          <w:tcPr>
            <w:tcW w:type="dxa" w:w="1728"/>
          </w:tcPr>
          <w:p>
            <w:r/>
            <w:r>
              <w:rPr>
                <w:sz w:val="13"/>
              </w:rPr>
              <w:t>CSV column statistics</w:t>
            </w:r>
          </w:p>
        </w:tc>
        <w:tc>
          <w:tcPr>
            <w:tcW w:type="dxa" w:w="1728"/>
          </w:tcPr>
          <w:p>
            <w:r/>
            <w:r>
              <w:rPr>
                <w:sz w:val="13"/>
              </w:rPr>
              <w:t>easy</w:t>
            </w:r>
          </w:p>
        </w:tc>
        <w:tc>
          <w:tcPr>
            <w:tcW w:type="dxa" w:w="1728"/>
          </w:tcPr>
          <w:p>
            <w:r/>
            <w:r>
              <w:rPr>
                <w:sz w:val="13"/>
              </w:rPr>
              <w:t>-</w:t>
            </w:r>
          </w:p>
        </w:tc>
      </w:tr>
      <w:tr>
        <w:tc>
          <w:tcPr>
            <w:tcW w:type="dxa" w:w="1728"/>
          </w:tcPr>
          <w:p>
            <w:r/>
            <w:r>
              <w:rPr>
                <w:sz w:val="13"/>
              </w:rPr>
              <w:t>FI</w:t>
            </w:r>
          </w:p>
        </w:tc>
        <w:tc>
          <w:tcPr>
            <w:tcW w:type="dxa" w:w="1728"/>
          </w:tcPr>
          <w:p>
            <w:r/>
            <w:r>
              <w:rPr>
                <w:sz w:val="13"/>
              </w:rPr>
              <w:t>FD-014</w:t>
            </w:r>
          </w:p>
        </w:tc>
        <w:tc>
          <w:tcPr>
            <w:tcW w:type="dxa" w:w="1728"/>
          </w:tcPr>
          <w:p>
            <w:r/>
            <w:r>
              <w:rPr>
                <w:sz w:val="13"/>
              </w:rPr>
              <w:t>Record linkage with blocking</w:t>
            </w:r>
          </w:p>
        </w:tc>
        <w:tc>
          <w:tcPr>
            <w:tcW w:type="dxa" w:w="1728"/>
          </w:tcPr>
          <w:p>
            <w:r/>
            <w:r>
              <w:rPr>
                <w:sz w:val="13"/>
              </w:rPr>
              <w:t>hard</w:t>
            </w:r>
          </w:p>
        </w:tc>
        <w:tc>
          <w:tcPr>
            <w:tcW w:type="dxa" w:w="1728"/>
          </w:tcPr>
          <w:p>
            <w:r/>
            <w:r>
              <w:rPr>
                <w:sz w:val="13"/>
              </w:rPr>
              <w:t>-</w:t>
            </w:r>
          </w:p>
        </w:tc>
      </w:tr>
      <w:tr>
        <w:tc>
          <w:tcPr>
            <w:tcW w:type="dxa" w:w="1728"/>
          </w:tcPr>
          <w:p>
            <w:r/>
            <w:r>
              <w:rPr>
                <w:sz w:val="13"/>
              </w:rPr>
              <w:t>FI</w:t>
            </w:r>
          </w:p>
        </w:tc>
        <w:tc>
          <w:tcPr>
            <w:tcW w:type="dxa" w:w="1728"/>
          </w:tcPr>
          <w:p>
            <w:r/>
            <w:r>
              <w:rPr>
                <w:sz w:val="13"/>
              </w:rPr>
              <w:t>FD-015</w:t>
            </w:r>
          </w:p>
        </w:tc>
        <w:tc>
          <w:tcPr>
            <w:tcW w:type="dxa" w:w="1728"/>
          </w:tcPr>
          <w:p>
            <w:r/>
            <w:r>
              <w:rPr>
                <w:sz w:val="13"/>
              </w:rPr>
              <w:t>JSONL sort-filter pipeline</w:t>
            </w:r>
          </w:p>
        </w:tc>
        <w:tc>
          <w:tcPr>
            <w:tcW w:type="dxa" w:w="1728"/>
          </w:tcPr>
          <w:p>
            <w:r/>
            <w:r>
              <w:rPr>
                <w:sz w:val="13"/>
              </w:rPr>
              <w:t>medium</w:t>
            </w:r>
          </w:p>
        </w:tc>
        <w:tc>
          <w:tcPr>
            <w:tcW w:type="dxa" w:w="1728"/>
          </w:tcPr>
          <w:p>
            <w:r/>
            <w:r>
              <w:rPr>
                <w:sz w:val="13"/>
              </w:rPr>
              <w:t>-</w:t>
            </w:r>
          </w:p>
        </w:tc>
      </w:tr>
      <w:tr>
        <w:tc>
          <w:tcPr>
            <w:tcW w:type="dxa" w:w="1728"/>
          </w:tcPr>
          <w:p>
            <w:r/>
            <w:r>
              <w:rPr>
                <w:sz w:val="13"/>
              </w:rPr>
              <w:t>FI</w:t>
            </w:r>
          </w:p>
        </w:tc>
        <w:tc>
          <w:tcPr>
            <w:tcW w:type="dxa" w:w="1728"/>
          </w:tcPr>
          <w:p>
            <w:r/>
            <w:r>
              <w:rPr>
                <w:sz w:val="13"/>
              </w:rPr>
              <w:t>FD-016</w:t>
            </w:r>
          </w:p>
        </w:tc>
        <w:tc>
          <w:tcPr>
            <w:tcW w:type="dxa" w:w="1728"/>
          </w:tcPr>
          <w:p>
            <w:r/>
            <w:r>
              <w:rPr>
                <w:sz w:val="13"/>
              </w:rPr>
              <w:t>Multi-file sales merge join</w:t>
            </w:r>
          </w:p>
        </w:tc>
        <w:tc>
          <w:tcPr>
            <w:tcW w:type="dxa" w:w="1728"/>
          </w:tcPr>
          <w:p>
            <w:r/>
            <w:r>
              <w:rPr>
                <w:sz w:val="13"/>
              </w:rPr>
              <w:t>hard</w:t>
            </w:r>
          </w:p>
        </w:tc>
        <w:tc>
          <w:tcPr>
            <w:tcW w:type="dxa" w:w="1728"/>
          </w:tcPr>
          <w:p>
            <w:r/>
            <w:r>
              <w:rPr>
                <w:sz w:val="13"/>
              </w:rPr>
              <w:t>-</w:t>
            </w:r>
          </w:p>
        </w:tc>
      </w:tr>
      <w:tr>
        <w:tc>
          <w:tcPr>
            <w:tcW w:type="dxa" w:w="1728"/>
          </w:tcPr>
          <w:p>
            <w:r/>
            <w:r>
              <w:rPr>
                <w:sz w:val="13"/>
              </w:rPr>
              <w:t>FI</w:t>
            </w:r>
          </w:p>
        </w:tc>
        <w:tc>
          <w:tcPr>
            <w:tcW w:type="dxa" w:w="1728"/>
          </w:tcPr>
          <w:p>
            <w:r/>
            <w:r>
              <w:rPr>
                <w:sz w:val="13"/>
              </w:rPr>
              <w:t>FD-017</w:t>
            </w:r>
          </w:p>
        </w:tc>
        <w:tc>
          <w:tcPr>
            <w:tcW w:type="dxa" w:w="1728"/>
          </w:tcPr>
          <w:p>
            <w:r/>
            <w:r>
              <w:rPr>
                <w:sz w:val="13"/>
              </w:rPr>
              <w:t>Event type pivot table</w:t>
            </w:r>
          </w:p>
        </w:tc>
        <w:tc>
          <w:tcPr>
            <w:tcW w:type="dxa" w:w="1728"/>
          </w:tcPr>
          <w:p>
            <w:r/>
            <w:r>
              <w:rPr>
                <w:sz w:val="13"/>
              </w:rPr>
              <w:t>medium</w:t>
            </w:r>
          </w:p>
        </w:tc>
        <w:tc>
          <w:tcPr>
            <w:tcW w:type="dxa" w:w="1728"/>
          </w:tcPr>
          <w:p>
            <w:r/>
            <w:r>
              <w:rPr>
                <w:sz w:val="13"/>
              </w:rPr>
              <w:t>-</w:t>
            </w:r>
          </w:p>
        </w:tc>
      </w:tr>
      <w:tr>
        <w:tc>
          <w:tcPr>
            <w:tcW w:type="dxa" w:w="1728"/>
          </w:tcPr>
          <w:p>
            <w:r/>
            <w:r>
              <w:rPr>
                <w:sz w:val="13"/>
              </w:rPr>
              <w:t>FI</w:t>
            </w:r>
          </w:p>
        </w:tc>
        <w:tc>
          <w:tcPr>
            <w:tcW w:type="dxa" w:w="1728"/>
          </w:tcPr>
          <w:p>
            <w:r/>
            <w:r>
              <w:rPr>
                <w:sz w:val="13"/>
              </w:rPr>
              <w:t>FD-018</w:t>
            </w:r>
          </w:p>
        </w:tc>
        <w:tc>
          <w:tcPr>
            <w:tcW w:type="dxa" w:w="1728"/>
          </w:tcPr>
          <w:p>
            <w:r/>
            <w:r>
              <w:rPr>
                <w:sz w:val="13"/>
              </w:rPr>
              <w:t>Duplicate normalized records</w:t>
            </w:r>
          </w:p>
        </w:tc>
        <w:tc>
          <w:tcPr>
            <w:tcW w:type="dxa" w:w="1728"/>
          </w:tcPr>
          <w:p>
            <w:r/>
            <w:r>
              <w:rPr>
                <w:sz w:val="13"/>
              </w:rPr>
              <w:t>hard</w:t>
            </w:r>
          </w:p>
        </w:tc>
        <w:tc>
          <w:tcPr>
            <w:tcW w:type="dxa" w:w="1728"/>
          </w:tcPr>
          <w:p>
            <w:r/>
            <w:r>
              <w:rPr>
                <w:sz w:val="13"/>
              </w:rPr>
              <w:t>-</w:t>
            </w:r>
          </w:p>
        </w:tc>
      </w:tr>
      <w:tr>
        <w:tc>
          <w:tcPr>
            <w:tcW w:type="dxa" w:w="1728"/>
          </w:tcPr>
          <w:p>
            <w:r/>
            <w:r>
              <w:rPr>
                <w:sz w:val="13"/>
              </w:rPr>
              <w:t>FI</w:t>
            </w:r>
          </w:p>
        </w:tc>
        <w:tc>
          <w:tcPr>
            <w:tcW w:type="dxa" w:w="1728"/>
          </w:tcPr>
          <w:p>
            <w:r/>
            <w:r>
              <w:rPr>
                <w:sz w:val="13"/>
              </w:rPr>
              <w:t>FD-019</w:t>
            </w:r>
          </w:p>
        </w:tc>
        <w:tc>
          <w:tcPr>
            <w:tcW w:type="dxa" w:w="1728"/>
          </w:tcPr>
          <w:p>
            <w:r/>
            <w:r>
              <w:rPr>
                <w:sz w:val="13"/>
              </w:rPr>
              <w:t>File manifest integrity report</w:t>
            </w:r>
          </w:p>
        </w:tc>
        <w:tc>
          <w:tcPr>
            <w:tcW w:type="dxa" w:w="1728"/>
          </w:tcPr>
          <w:p>
            <w:r/>
            <w:r>
              <w:rPr>
                <w:sz w:val="13"/>
              </w:rPr>
              <w:t>medium</w:t>
            </w:r>
          </w:p>
        </w:tc>
        <w:tc>
          <w:tcPr>
            <w:tcW w:type="dxa" w:w="1728"/>
          </w:tcPr>
          <w:p>
            <w:r/>
            <w:r>
              <w:rPr>
                <w:sz w:val="13"/>
              </w:rPr>
              <w:t>-</w:t>
            </w:r>
          </w:p>
        </w:tc>
      </w:tr>
      <w:tr>
        <w:tc>
          <w:tcPr>
            <w:tcW w:type="dxa" w:w="1728"/>
          </w:tcPr>
          <w:p>
            <w:r/>
            <w:r>
              <w:rPr>
                <w:sz w:val="13"/>
              </w:rPr>
              <w:t>FI</w:t>
            </w:r>
          </w:p>
        </w:tc>
        <w:tc>
          <w:tcPr>
            <w:tcW w:type="dxa" w:w="1728"/>
          </w:tcPr>
          <w:p>
            <w:r/>
            <w:r>
              <w:rPr>
                <w:sz w:val="13"/>
              </w:rPr>
              <w:t>FD-020</w:t>
            </w:r>
          </w:p>
        </w:tc>
        <w:tc>
          <w:tcPr>
            <w:tcW w:type="dxa" w:w="1728"/>
          </w:tcPr>
          <w:p>
            <w:r/>
            <w:r>
              <w:rPr>
                <w:sz w:val="13"/>
              </w:rPr>
              <w:t>Log severity window counter</w:t>
            </w:r>
          </w:p>
        </w:tc>
        <w:tc>
          <w:tcPr>
            <w:tcW w:type="dxa" w:w="1728"/>
          </w:tcPr>
          <w:p>
            <w:r/>
            <w:r>
              <w:rPr>
                <w:sz w:val="13"/>
              </w:rPr>
              <w:t>medium</w:t>
            </w:r>
          </w:p>
        </w:tc>
        <w:tc>
          <w:tcPr>
            <w:tcW w:type="dxa" w:w="1728"/>
          </w:tcPr>
          <w:p>
            <w:r/>
            <w:r>
              <w:rPr>
                <w:sz w:val="13"/>
              </w:rPr>
              <w:t>-</w:t>
            </w:r>
          </w:p>
        </w:tc>
      </w:tr>
      <w:tr>
        <w:tc>
          <w:tcPr>
            <w:tcW w:type="dxa" w:w="1728"/>
          </w:tcPr>
          <w:p>
            <w:r/>
            <w:r>
              <w:rPr>
                <w:sz w:val="13"/>
              </w:rPr>
              <w:t>FI</w:t>
            </w:r>
          </w:p>
        </w:tc>
        <w:tc>
          <w:tcPr>
            <w:tcW w:type="dxa" w:w="1728"/>
          </w:tcPr>
          <w:p>
            <w:r/>
            <w:r>
              <w:rPr>
                <w:sz w:val="13"/>
              </w:rPr>
              <w:t>FD-021</w:t>
            </w:r>
          </w:p>
        </w:tc>
        <w:tc>
          <w:tcPr>
            <w:tcW w:type="dxa" w:w="1728"/>
          </w:tcPr>
          <w:p>
            <w:r/>
            <w:r>
              <w:rPr>
                <w:sz w:val="13"/>
              </w:rPr>
              <w:t>JSON configuration merger</w:t>
            </w:r>
          </w:p>
        </w:tc>
        <w:tc>
          <w:tcPr>
            <w:tcW w:type="dxa" w:w="1728"/>
          </w:tcPr>
          <w:p>
            <w:r/>
            <w:r>
              <w:rPr>
                <w:sz w:val="13"/>
              </w:rPr>
              <w:t>medium</w:t>
            </w:r>
          </w:p>
        </w:tc>
        <w:tc>
          <w:tcPr>
            <w:tcW w:type="dxa" w:w="1728"/>
          </w:tcPr>
          <w:p>
            <w:r/>
            <w:r>
              <w:rPr>
                <w:sz w:val="13"/>
              </w:rPr>
              <w:t>-</w:t>
            </w:r>
          </w:p>
        </w:tc>
      </w:tr>
      <w:tr>
        <w:tc>
          <w:tcPr>
            <w:tcW w:type="dxa" w:w="1728"/>
          </w:tcPr>
          <w:p>
            <w:r/>
            <w:r>
              <w:rPr>
                <w:sz w:val="13"/>
              </w:rPr>
              <w:t>FI</w:t>
            </w:r>
          </w:p>
        </w:tc>
        <w:tc>
          <w:tcPr>
            <w:tcW w:type="dxa" w:w="1728"/>
          </w:tcPr>
          <w:p>
            <w:r/>
            <w:r>
              <w:rPr>
                <w:sz w:val="13"/>
              </w:rPr>
              <w:t>FD-022</w:t>
            </w:r>
          </w:p>
        </w:tc>
        <w:tc>
          <w:tcPr>
            <w:tcW w:type="dxa" w:w="1728"/>
          </w:tcPr>
          <w:p>
            <w:r/>
            <w:r>
              <w:rPr>
                <w:sz w:val="13"/>
              </w:rPr>
              <w:t>Fixed-width parser exporter</w:t>
            </w:r>
          </w:p>
        </w:tc>
        <w:tc>
          <w:tcPr>
            <w:tcW w:type="dxa" w:w="1728"/>
          </w:tcPr>
          <w:p>
            <w:r/>
            <w:r>
              <w:rPr>
                <w:sz w:val="13"/>
              </w:rPr>
              <w:t>easy</w:t>
            </w:r>
          </w:p>
        </w:tc>
        <w:tc>
          <w:tcPr>
            <w:tcW w:type="dxa" w:w="1728"/>
          </w:tcPr>
          <w:p>
            <w:r/>
            <w:r>
              <w:rPr>
                <w:sz w:val="13"/>
              </w:rPr>
              <w:t>-</w:t>
            </w:r>
          </w:p>
        </w:tc>
      </w:tr>
      <w:tr>
        <w:tc>
          <w:tcPr>
            <w:tcW w:type="dxa" w:w="1728"/>
          </w:tcPr>
          <w:p>
            <w:r/>
            <w:r>
              <w:rPr>
                <w:sz w:val="13"/>
              </w:rPr>
              <w:t>FI</w:t>
            </w:r>
          </w:p>
        </w:tc>
        <w:tc>
          <w:tcPr>
            <w:tcW w:type="dxa" w:w="1728"/>
          </w:tcPr>
          <w:p>
            <w:r/>
            <w:r>
              <w:rPr>
                <w:sz w:val="13"/>
              </w:rPr>
              <w:t>FD-023</w:t>
            </w:r>
          </w:p>
        </w:tc>
        <w:tc>
          <w:tcPr>
            <w:tcW w:type="dxa" w:w="1728"/>
          </w:tcPr>
          <w:p>
            <w:r/>
            <w:r>
              <w:rPr>
                <w:sz w:val="13"/>
              </w:rPr>
              <w:t>Directed relationship aggregator</w:t>
            </w:r>
          </w:p>
        </w:tc>
        <w:tc>
          <w:tcPr>
            <w:tcW w:type="dxa" w:w="1728"/>
          </w:tcPr>
          <w:p>
            <w:r/>
            <w:r>
              <w:rPr>
                <w:sz w:val="13"/>
              </w:rPr>
              <w:t>hard</w:t>
            </w:r>
          </w:p>
        </w:tc>
        <w:tc>
          <w:tcPr>
            <w:tcW w:type="dxa" w:w="1728"/>
          </w:tcPr>
          <w:p>
            <w:r/>
            <w:r>
              <w:rPr>
                <w:sz w:val="13"/>
              </w:rPr>
              <w:t>-</w:t>
            </w:r>
          </w:p>
        </w:tc>
      </w:tr>
      <w:tr>
        <w:tc>
          <w:tcPr>
            <w:tcW w:type="dxa" w:w="1728"/>
          </w:tcPr>
          <w:p>
            <w:r/>
            <w:r>
              <w:rPr>
                <w:sz w:val="13"/>
              </w:rPr>
              <w:t>FI</w:t>
            </w:r>
          </w:p>
        </w:tc>
        <w:tc>
          <w:tcPr>
            <w:tcW w:type="dxa" w:w="1728"/>
          </w:tcPr>
          <w:p>
            <w:r/>
            <w:r>
              <w:rPr>
                <w:sz w:val="13"/>
              </w:rPr>
              <w:t>FD-024</w:t>
            </w:r>
          </w:p>
        </w:tc>
        <w:tc>
          <w:tcPr>
            <w:tcW w:type="dxa" w:w="1728"/>
          </w:tcPr>
          <w:p>
            <w:r/>
            <w:r>
              <w:rPr>
                <w:sz w:val="13"/>
              </w:rPr>
              <w:t>Hierarchical path usage</w:t>
            </w:r>
          </w:p>
        </w:tc>
        <w:tc>
          <w:tcPr>
            <w:tcW w:type="dxa" w:w="1728"/>
          </w:tcPr>
          <w:p>
            <w:r/>
            <w:r>
              <w:rPr>
                <w:sz w:val="13"/>
              </w:rPr>
              <w:t>medium</w:t>
            </w:r>
          </w:p>
        </w:tc>
        <w:tc>
          <w:tcPr>
            <w:tcW w:type="dxa" w:w="1728"/>
          </w:tcPr>
          <w:p>
            <w:r/>
            <w:r>
              <w:rPr>
                <w:sz w:val="13"/>
              </w:rPr>
              <w:t>-</w:t>
            </w:r>
          </w:p>
        </w:tc>
      </w:tr>
      <w:tr>
        <w:tc>
          <w:tcPr>
            <w:tcW w:type="dxa" w:w="1728"/>
          </w:tcPr>
          <w:p>
            <w:r/>
            <w:r>
              <w:rPr>
                <w:sz w:val="13"/>
              </w:rPr>
              <w:t>FI</w:t>
            </w:r>
          </w:p>
        </w:tc>
        <w:tc>
          <w:tcPr>
            <w:tcW w:type="dxa" w:w="1728"/>
          </w:tcPr>
          <w:p>
            <w:r/>
            <w:r>
              <w:rPr>
                <w:sz w:val="13"/>
              </w:rPr>
              <w:t>FD-025</w:t>
            </w:r>
          </w:p>
        </w:tc>
        <w:tc>
          <w:tcPr>
            <w:tcW w:type="dxa" w:w="1728"/>
          </w:tcPr>
          <w:p>
            <w:r/>
            <w:r>
              <w:rPr>
                <w:sz w:val="13"/>
              </w:rPr>
              <w:t>Dataset quality report</w:t>
            </w:r>
          </w:p>
        </w:tc>
        <w:tc>
          <w:tcPr>
            <w:tcW w:type="dxa" w:w="1728"/>
          </w:tcPr>
          <w:p>
            <w:r/>
            <w:r>
              <w:rPr>
                <w:sz w:val="13"/>
              </w:rPr>
              <w:t>hard</w:t>
            </w:r>
          </w:p>
        </w:tc>
        <w:tc>
          <w:tcPr>
            <w:tcW w:type="dxa" w:w="1728"/>
          </w:tcPr>
          <w:p>
            <w:r/>
            <w:r>
              <w:rPr>
                <w:sz w:val="13"/>
              </w:rPr>
              <w:t>-</w:t>
            </w:r>
          </w:p>
        </w:tc>
      </w:tr>
      <w:tr>
        <w:tc>
          <w:tcPr>
            <w:tcW w:type="dxa" w:w="1728"/>
          </w:tcPr>
          <w:p>
            <w:r/>
            <w:r>
              <w:rPr>
                <w:sz w:val="13"/>
              </w:rPr>
              <w:t>IM</w:t>
            </w:r>
          </w:p>
        </w:tc>
        <w:tc>
          <w:tcPr>
            <w:tcW w:type="dxa" w:w="1728"/>
          </w:tcPr>
          <w:p>
            <w:r/>
            <w:r>
              <w:rPr>
                <w:sz w:val="13"/>
              </w:rPr>
              <w:t>IM-001</w:t>
            </w:r>
          </w:p>
        </w:tc>
        <w:tc>
          <w:tcPr>
            <w:tcW w:type="dxa" w:w="1728"/>
          </w:tcPr>
          <w:p>
            <w:r/>
            <w:r>
              <w:rPr>
                <w:sz w:val="13"/>
              </w:rPr>
              <w:t>Batch Image Resizer with Fixed Tar</w:t>
            </w:r>
          </w:p>
        </w:tc>
        <w:tc>
          <w:tcPr>
            <w:tcW w:type="dxa" w:w="1728"/>
          </w:tcPr>
          <w:p>
            <w:r/>
            <w:r>
              <w:rPr>
                <w:sz w:val="13"/>
              </w:rPr>
              <w:t>easy</w:t>
            </w:r>
          </w:p>
        </w:tc>
        <w:tc>
          <w:tcPr>
            <w:tcW w:type="dxa" w:w="1728"/>
          </w:tcPr>
          <w:p>
            <w:r/>
            <w:r>
              <w:rPr>
                <w:sz w:val="13"/>
              </w:rPr>
              <w:t>-</w:t>
            </w:r>
          </w:p>
        </w:tc>
      </w:tr>
      <w:tr>
        <w:tc>
          <w:tcPr>
            <w:tcW w:type="dxa" w:w="1728"/>
          </w:tcPr>
          <w:p>
            <w:r/>
            <w:r>
              <w:rPr>
                <w:sz w:val="13"/>
              </w:rPr>
              <w:t>IM</w:t>
            </w:r>
          </w:p>
        </w:tc>
        <w:tc>
          <w:tcPr>
            <w:tcW w:type="dxa" w:w="1728"/>
          </w:tcPr>
          <w:p>
            <w:r/>
            <w:r>
              <w:rPr>
                <w:sz w:val="13"/>
              </w:rPr>
              <w:t>IM-002</w:t>
            </w:r>
          </w:p>
        </w:tc>
        <w:tc>
          <w:tcPr>
            <w:tcW w:type="dxa" w:w="1728"/>
          </w:tcPr>
          <w:p>
            <w:r/>
            <w:r>
              <w:rPr>
                <w:sz w:val="13"/>
              </w:rPr>
              <w:t>Recursive Thumbnail Cache Generato</w:t>
            </w:r>
          </w:p>
        </w:tc>
        <w:tc>
          <w:tcPr>
            <w:tcW w:type="dxa" w:w="1728"/>
          </w:tcPr>
          <w:p>
            <w:r/>
            <w:r>
              <w:rPr>
                <w:sz w:val="13"/>
              </w:rPr>
              <w:t>easy</w:t>
            </w:r>
          </w:p>
        </w:tc>
        <w:tc>
          <w:tcPr>
            <w:tcW w:type="dxa" w:w="1728"/>
          </w:tcPr>
          <w:p>
            <w:r/>
            <w:r>
              <w:rPr>
                <w:sz w:val="13"/>
              </w:rPr>
              <w:t>-</w:t>
            </w:r>
          </w:p>
        </w:tc>
      </w:tr>
      <w:tr>
        <w:tc>
          <w:tcPr>
            <w:tcW w:type="dxa" w:w="1728"/>
          </w:tcPr>
          <w:p>
            <w:r/>
            <w:r>
              <w:rPr>
                <w:sz w:val="13"/>
              </w:rPr>
              <w:t>IM</w:t>
            </w:r>
          </w:p>
        </w:tc>
        <w:tc>
          <w:tcPr>
            <w:tcW w:type="dxa" w:w="1728"/>
          </w:tcPr>
          <w:p>
            <w:r/>
            <w:r>
              <w:rPr>
                <w:sz w:val="13"/>
              </w:rPr>
              <w:t>IM-003</w:t>
            </w:r>
          </w:p>
        </w:tc>
        <w:tc>
          <w:tcPr>
            <w:tcW w:type="dxa" w:w="1728"/>
          </w:tcPr>
          <w:p>
            <w:r/>
            <w:r>
              <w:rPr>
                <w:sz w:val="13"/>
              </w:rPr>
              <w:t>Bulk Image Format Converter (PNG &lt;</w:t>
            </w:r>
          </w:p>
        </w:tc>
        <w:tc>
          <w:tcPr>
            <w:tcW w:type="dxa" w:w="1728"/>
          </w:tcPr>
          <w:p>
            <w:r/>
            <w:r>
              <w:rPr>
                <w:sz w:val="13"/>
              </w:rPr>
              <w:t>easy</w:t>
            </w:r>
          </w:p>
        </w:tc>
        <w:tc>
          <w:tcPr>
            <w:tcW w:type="dxa" w:w="1728"/>
          </w:tcPr>
          <w:p>
            <w:r/>
            <w:r>
              <w:rPr>
                <w:sz w:val="13"/>
              </w:rPr>
              <w:t>-</w:t>
            </w:r>
          </w:p>
        </w:tc>
      </w:tr>
      <w:tr>
        <w:tc>
          <w:tcPr>
            <w:tcW w:type="dxa" w:w="1728"/>
          </w:tcPr>
          <w:p>
            <w:r/>
            <w:r>
              <w:rPr>
                <w:sz w:val="13"/>
              </w:rPr>
              <w:t>IM</w:t>
            </w:r>
          </w:p>
        </w:tc>
        <w:tc>
          <w:tcPr>
            <w:tcW w:type="dxa" w:w="1728"/>
          </w:tcPr>
          <w:p>
            <w:r/>
            <w:r>
              <w:rPr>
                <w:sz w:val="13"/>
              </w:rPr>
              <w:t>IM-004</w:t>
            </w:r>
          </w:p>
        </w:tc>
        <w:tc>
          <w:tcPr>
            <w:tcW w:type="dxa" w:w="1728"/>
          </w:tcPr>
          <w:p>
            <w:r/>
            <w:r>
              <w:rPr>
                <w:sz w:val="13"/>
              </w:rPr>
              <w:t xml:space="preserve">Grayscale and Pixel Normalization </w:t>
            </w:r>
          </w:p>
        </w:tc>
        <w:tc>
          <w:tcPr>
            <w:tcW w:type="dxa" w:w="1728"/>
          </w:tcPr>
          <w:p>
            <w:r/>
            <w:r>
              <w:rPr>
                <w:sz w:val="13"/>
              </w:rPr>
              <w:t>medium</w:t>
            </w:r>
          </w:p>
        </w:tc>
        <w:tc>
          <w:tcPr>
            <w:tcW w:type="dxa" w:w="1728"/>
          </w:tcPr>
          <w:p>
            <w:r/>
            <w:r>
              <w:rPr>
                <w:sz w:val="13"/>
              </w:rPr>
              <w:t>-</w:t>
            </w:r>
          </w:p>
        </w:tc>
      </w:tr>
      <w:tr>
        <w:tc>
          <w:tcPr>
            <w:tcW w:type="dxa" w:w="1728"/>
          </w:tcPr>
          <w:p>
            <w:r/>
            <w:r>
              <w:rPr>
                <w:sz w:val="13"/>
              </w:rPr>
              <w:t>IM</w:t>
            </w:r>
          </w:p>
        </w:tc>
        <w:tc>
          <w:tcPr>
            <w:tcW w:type="dxa" w:w="1728"/>
          </w:tcPr>
          <w:p>
            <w:r/>
            <w:r>
              <w:rPr>
                <w:sz w:val="13"/>
              </w:rPr>
              <w:t>IM-005</w:t>
            </w:r>
          </w:p>
        </w:tc>
        <w:tc>
          <w:tcPr>
            <w:tcW w:type="dxa" w:w="1728"/>
          </w:tcPr>
          <w:p>
            <w:r/>
            <w:r>
              <w:rPr>
                <w:sz w:val="13"/>
              </w:rPr>
              <w:t>Configurable Batch Gaussian Blur</w:t>
            </w:r>
          </w:p>
        </w:tc>
        <w:tc>
          <w:tcPr>
            <w:tcW w:type="dxa" w:w="1728"/>
          </w:tcPr>
          <w:p>
            <w:r/>
            <w:r>
              <w:rPr>
                <w:sz w:val="13"/>
              </w:rPr>
              <w:t>medium</w:t>
            </w:r>
          </w:p>
        </w:tc>
        <w:tc>
          <w:tcPr>
            <w:tcW w:type="dxa" w:w="1728"/>
          </w:tcPr>
          <w:p>
            <w:r/>
            <w:r>
              <w:rPr>
                <w:sz w:val="13"/>
              </w:rPr>
              <w:t>-</w:t>
            </w:r>
          </w:p>
        </w:tc>
      </w:tr>
      <w:tr>
        <w:tc>
          <w:tcPr>
            <w:tcW w:type="dxa" w:w="1728"/>
          </w:tcPr>
          <w:p>
            <w:r/>
            <w:r>
              <w:rPr>
                <w:sz w:val="13"/>
              </w:rPr>
              <w:t>IM</w:t>
            </w:r>
          </w:p>
        </w:tc>
        <w:tc>
          <w:tcPr>
            <w:tcW w:type="dxa" w:w="1728"/>
          </w:tcPr>
          <w:p>
            <w:r/>
            <w:r>
              <w:rPr>
                <w:sz w:val="13"/>
              </w:rPr>
              <w:t>IM-006</w:t>
            </w:r>
          </w:p>
        </w:tc>
        <w:tc>
          <w:tcPr>
            <w:tcW w:type="dxa" w:w="1728"/>
          </w:tcPr>
          <w:p>
            <w:r/>
            <w:r>
              <w:rPr>
                <w:sz w:val="13"/>
              </w:rPr>
              <w:t>Image Metadata Inventory Builder</w:t>
            </w:r>
          </w:p>
        </w:tc>
        <w:tc>
          <w:tcPr>
            <w:tcW w:type="dxa" w:w="1728"/>
          </w:tcPr>
          <w:p>
            <w:r/>
            <w:r>
              <w:rPr>
                <w:sz w:val="13"/>
              </w:rPr>
              <w:t>easy</w:t>
            </w:r>
          </w:p>
        </w:tc>
        <w:tc>
          <w:tcPr>
            <w:tcW w:type="dxa" w:w="1728"/>
          </w:tcPr>
          <w:p>
            <w:r/>
            <w:r>
              <w:rPr>
                <w:sz w:val="13"/>
              </w:rPr>
              <w:t>-</w:t>
            </w:r>
          </w:p>
        </w:tc>
      </w:tr>
      <w:tr>
        <w:tc>
          <w:tcPr>
            <w:tcW w:type="dxa" w:w="1728"/>
          </w:tcPr>
          <w:p>
            <w:r/>
            <w:r>
              <w:rPr>
                <w:sz w:val="13"/>
              </w:rPr>
              <w:t>IM</w:t>
            </w:r>
          </w:p>
        </w:tc>
        <w:tc>
          <w:tcPr>
            <w:tcW w:type="dxa" w:w="1728"/>
          </w:tcPr>
          <w:p>
            <w:r/>
            <w:r>
              <w:rPr>
                <w:sz w:val="13"/>
              </w:rPr>
              <w:t>IM-007</w:t>
            </w:r>
          </w:p>
        </w:tc>
        <w:tc>
          <w:tcPr>
            <w:tcW w:type="dxa" w:w="1728"/>
          </w:tcPr>
          <w:p>
            <w:r/>
            <w:r>
              <w:rPr>
                <w:sz w:val="13"/>
              </w:rPr>
              <w:t>Perceptual Average-Hash Image Simi</w:t>
            </w:r>
          </w:p>
        </w:tc>
        <w:tc>
          <w:tcPr>
            <w:tcW w:type="dxa" w:w="1728"/>
          </w:tcPr>
          <w:p>
            <w:r/>
            <w:r>
              <w:rPr>
                <w:sz w:val="13"/>
              </w:rPr>
              <w:t>medium</w:t>
            </w:r>
          </w:p>
        </w:tc>
        <w:tc>
          <w:tcPr>
            <w:tcW w:type="dxa" w:w="1728"/>
          </w:tcPr>
          <w:p>
            <w:r/>
            <w:r>
              <w:rPr>
                <w:sz w:val="13"/>
              </w:rPr>
              <w:t>-</w:t>
            </w:r>
          </w:p>
        </w:tc>
      </w:tr>
      <w:tr>
        <w:tc>
          <w:tcPr>
            <w:tcW w:type="dxa" w:w="1728"/>
          </w:tcPr>
          <w:p>
            <w:r/>
            <w:r>
              <w:rPr>
                <w:sz w:val="13"/>
              </w:rPr>
              <w:t>IM</w:t>
            </w:r>
          </w:p>
        </w:tc>
        <w:tc>
          <w:tcPr>
            <w:tcW w:type="dxa" w:w="1728"/>
          </w:tcPr>
          <w:p>
            <w:r/>
            <w:r>
              <w:rPr>
                <w:sz w:val="13"/>
              </w:rPr>
              <w:t>IM-008</w:t>
            </w:r>
          </w:p>
        </w:tc>
        <w:tc>
          <w:tcPr>
            <w:tcW w:type="dxa" w:w="1728"/>
          </w:tcPr>
          <w:p>
            <w:r/>
            <w:r>
              <w:rPr>
                <w:sz w:val="13"/>
              </w:rPr>
              <w:t>Exact Duplicate Image Finder via C</w:t>
            </w:r>
          </w:p>
        </w:tc>
        <w:tc>
          <w:tcPr>
            <w:tcW w:type="dxa" w:w="1728"/>
          </w:tcPr>
          <w:p>
            <w:r/>
            <w:r>
              <w:rPr>
                <w:sz w:val="13"/>
              </w:rPr>
              <w:t>easy</w:t>
            </w:r>
          </w:p>
        </w:tc>
        <w:tc>
          <w:tcPr>
            <w:tcW w:type="dxa" w:w="1728"/>
          </w:tcPr>
          <w:p>
            <w:r/>
            <w:r>
              <w:rPr>
                <w:sz w:val="13"/>
              </w:rPr>
              <w:t>-</w:t>
            </w:r>
          </w:p>
        </w:tc>
      </w:tr>
      <w:tr>
        <w:tc>
          <w:tcPr>
            <w:tcW w:type="dxa" w:w="1728"/>
          </w:tcPr>
          <w:p>
            <w:r/>
            <w:r>
              <w:rPr>
                <w:sz w:val="13"/>
              </w:rPr>
              <w:t>IM</w:t>
            </w:r>
          </w:p>
        </w:tc>
        <w:tc>
          <w:tcPr>
            <w:tcW w:type="dxa" w:w="1728"/>
          </w:tcPr>
          <w:p>
            <w:r/>
            <w:r>
              <w:rPr>
                <w:sz w:val="13"/>
              </w:rPr>
              <w:t>IM-009</w:t>
            </w:r>
          </w:p>
        </w:tc>
        <w:tc>
          <w:tcPr>
            <w:tcW w:type="dxa" w:w="1728"/>
          </w:tcPr>
          <w:p>
            <w:r/>
            <w:r>
              <w:rPr>
                <w:sz w:val="13"/>
              </w:rPr>
              <w:t>Per-Image Histogram and Brightness</w:t>
            </w:r>
          </w:p>
        </w:tc>
        <w:tc>
          <w:tcPr>
            <w:tcW w:type="dxa" w:w="1728"/>
          </w:tcPr>
          <w:p>
            <w:r/>
            <w:r>
              <w:rPr>
                <w:sz w:val="13"/>
              </w:rPr>
              <w:t>medium</w:t>
            </w:r>
          </w:p>
        </w:tc>
        <w:tc>
          <w:tcPr>
            <w:tcW w:type="dxa" w:w="1728"/>
          </w:tcPr>
          <w:p>
            <w:r/>
            <w:r>
              <w:rPr>
                <w:sz w:val="13"/>
              </w:rPr>
              <w:t>-</w:t>
            </w:r>
          </w:p>
        </w:tc>
      </w:tr>
      <w:tr>
        <w:tc>
          <w:tcPr>
            <w:tcW w:type="dxa" w:w="1728"/>
          </w:tcPr>
          <w:p>
            <w:r/>
            <w:r>
              <w:rPr>
                <w:sz w:val="13"/>
              </w:rPr>
              <w:t>IM</w:t>
            </w:r>
          </w:p>
        </w:tc>
        <w:tc>
          <w:tcPr>
            <w:tcW w:type="dxa" w:w="1728"/>
          </w:tcPr>
          <w:p>
            <w:r/>
            <w:r>
              <w:rPr>
                <w:sz w:val="13"/>
              </w:rPr>
              <w:t>IM-010</w:t>
            </w:r>
          </w:p>
        </w:tc>
        <w:tc>
          <w:tcPr>
            <w:tcW w:type="dxa" w:w="1728"/>
          </w:tcPr>
          <w:p>
            <w:r/>
            <w:r>
              <w:rPr>
                <w:sz w:val="13"/>
              </w:rPr>
              <w:t>Batch Rotate-and-Center-Crop Pipel</w:t>
            </w:r>
          </w:p>
        </w:tc>
        <w:tc>
          <w:tcPr>
            <w:tcW w:type="dxa" w:w="1728"/>
          </w:tcPr>
          <w:p>
            <w:r/>
            <w:r>
              <w:rPr>
                <w:sz w:val="13"/>
              </w:rPr>
              <w:t>medium</w:t>
            </w:r>
          </w:p>
        </w:tc>
        <w:tc>
          <w:tcPr>
            <w:tcW w:type="dxa" w:w="1728"/>
          </w:tcPr>
          <w:p>
            <w:r/>
            <w:r>
              <w:rPr>
                <w:sz w:val="13"/>
              </w:rPr>
              <w:t>-</w:t>
            </w:r>
          </w:p>
        </w:tc>
      </w:tr>
      <w:tr>
        <w:tc>
          <w:tcPr>
            <w:tcW w:type="dxa" w:w="1728"/>
          </w:tcPr>
          <w:p>
            <w:r/>
            <w:r>
              <w:rPr>
                <w:sz w:val="13"/>
              </w:rPr>
              <w:t>IM</w:t>
            </w:r>
          </w:p>
        </w:tc>
        <w:tc>
          <w:tcPr>
            <w:tcW w:type="dxa" w:w="1728"/>
          </w:tcPr>
          <w:p>
            <w:r/>
            <w:r>
              <w:rPr>
                <w:sz w:val="13"/>
              </w:rPr>
              <w:t>IM-011</w:t>
            </w:r>
          </w:p>
        </w:tc>
        <w:tc>
          <w:tcPr>
            <w:tcW w:type="dxa" w:w="1728"/>
          </w:tcPr>
          <w:p>
            <w:r/>
            <w:r>
              <w:rPr>
                <w:sz w:val="13"/>
              </w:rPr>
              <w:t>Media Organizer: Sort Images by Re</w:t>
            </w:r>
          </w:p>
        </w:tc>
        <w:tc>
          <w:tcPr>
            <w:tcW w:type="dxa" w:w="1728"/>
          </w:tcPr>
          <w:p>
            <w:r/>
            <w:r>
              <w:rPr>
                <w:sz w:val="13"/>
              </w:rPr>
              <w:t>easy</w:t>
            </w:r>
          </w:p>
        </w:tc>
        <w:tc>
          <w:tcPr>
            <w:tcW w:type="dxa" w:w="1728"/>
          </w:tcPr>
          <w:p>
            <w:r/>
            <w:r>
              <w:rPr>
                <w:sz w:val="13"/>
              </w:rPr>
              <w:t>-</w:t>
            </w:r>
          </w:p>
        </w:tc>
      </w:tr>
      <w:tr>
        <w:tc>
          <w:tcPr>
            <w:tcW w:type="dxa" w:w="1728"/>
          </w:tcPr>
          <w:p>
            <w:r/>
            <w:r>
              <w:rPr>
                <w:sz w:val="13"/>
              </w:rPr>
              <w:t>IM</w:t>
            </w:r>
          </w:p>
        </w:tc>
        <w:tc>
          <w:tcPr>
            <w:tcW w:type="dxa" w:w="1728"/>
          </w:tcPr>
          <w:p>
            <w:r/>
            <w:r>
              <w:rPr>
                <w:sz w:val="13"/>
              </w:rPr>
              <w:t>IM-012</w:t>
            </w:r>
          </w:p>
        </w:tc>
        <w:tc>
          <w:tcPr>
            <w:tcW w:type="dxa" w:w="1728"/>
          </w:tcPr>
          <w:p>
            <w:r/>
            <w:r>
              <w:rPr>
                <w:sz w:val="13"/>
              </w:rPr>
              <w:t>Letterbox Resize (Aspect-Preservin</w:t>
            </w:r>
          </w:p>
        </w:tc>
        <w:tc>
          <w:tcPr>
            <w:tcW w:type="dxa" w:w="1728"/>
          </w:tcPr>
          <w:p>
            <w:r/>
            <w:r>
              <w:rPr>
                <w:sz w:val="13"/>
              </w:rPr>
              <w:t>medium</w:t>
            </w:r>
          </w:p>
        </w:tc>
        <w:tc>
          <w:tcPr>
            <w:tcW w:type="dxa" w:w="1728"/>
          </w:tcPr>
          <w:p>
            <w:r/>
            <w:r>
              <w:rPr>
                <w:sz w:val="13"/>
              </w:rPr>
              <w:t>-</w:t>
            </w:r>
          </w:p>
        </w:tc>
      </w:tr>
      <w:tr>
        <w:tc>
          <w:tcPr>
            <w:tcW w:type="dxa" w:w="1728"/>
          </w:tcPr>
          <w:p>
            <w:r/>
            <w:r>
              <w:rPr>
                <w:sz w:val="13"/>
              </w:rPr>
              <w:t>IM</w:t>
            </w:r>
          </w:p>
        </w:tc>
        <w:tc>
          <w:tcPr>
            <w:tcW w:type="dxa" w:w="1728"/>
          </w:tcPr>
          <w:p>
            <w:r/>
            <w:r>
              <w:rPr>
                <w:sz w:val="13"/>
              </w:rPr>
              <w:t>IM-013</w:t>
            </w:r>
          </w:p>
        </w:tc>
        <w:tc>
          <w:tcPr>
            <w:tcW w:type="dxa" w:w="1728"/>
          </w:tcPr>
          <w:p>
            <w:r/>
            <w:r>
              <w:rPr>
                <w:sz w:val="13"/>
              </w:rPr>
              <w:t>Contact Sheet (Thumbnail Grid) Com</w:t>
            </w:r>
          </w:p>
        </w:tc>
        <w:tc>
          <w:tcPr>
            <w:tcW w:type="dxa" w:w="1728"/>
          </w:tcPr>
          <w:p>
            <w:r/>
            <w:r>
              <w:rPr>
                <w:sz w:val="13"/>
              </w:rPr>
              <w:t>medium</w:t>
            </w:r>
          </w:p>
        </w:tc>
        <w:tc>
          <w:tcPr>
            <w:tcW w:type="dxa" w:w="1728"/>
          </w:tcPr>
          <w:p>
            <w:r/>
            <w:r>
              <w:rPr>
                <w:sz w:val="13"/>
              </w:rPr>
              <w:t>-</w:t>
            </w:r>
          </w:p>
        </w:tc>
      </w:tr>
      <w:tr>
        <w:tc>
          <w:tcPr>
            <w:tcW w:type="dxa" w:w="1728"/>
          </w:tcPr>
          <w:p>
            <w:r/>
            <w:r>
              <w:rPr>
                <w:sz w:val="13"/>
              </w:rPr>
              <w:t>IM</w:t>
            </w:r>
          </w:p>
        </w:tc>
        <w:tc>
          <w:tcPr>
            <w:tcW w:type="dxa" w:w="1728"/>
          </w:tcPr>
          <w:p>
            <w:r/>
            <w:r>
              <w:rPr>
                <w:sz w:val="13"/>
              </w:rPr>
              <w:t>IM-014</w:t>
            </w:r>
          </w:p>
        </w:tc>
        <w:tc>
          <w:tcPr>
            <w:tcW w:type="dxa" w:w="1728"/>
          </w:tcPr>
          <w:p>
            <w:r/>
            <w:r>
              <w:rPr>
                <w:sz w:val="13"/>
              </w:rPr>
              <w:t>Bulk Lossy Re-encode with Quality/</w:t>
            </w:r>
          </w:p>
        </w:tc>
        <w:tc>
          <w:tcPr>
            <w:tcW w:type="dxa" w:w="1728"/>
          </w:tcPr>
          <w:p>
            <w:r/>
            <w:r>
              <w:rPr>
                <w:sz w:val="13"/>
              </w:rPr>
              <w:t>medium</w:t>
            </w:r>
          </w:p>
        </w:tc>
        <w:tc>
          <w:tcPr>
            <w:tcW w:type="dxa" w:w="1728"/>
          </w:tcPr>
          <w:p>
            <w:r/>
            <w:r>
              <w:rPr>
                <w:sz w:val="13"/>
              </w:rPr>
              <w:t>-</w:t>
            </w:r>
          </w:p>
        </w:tc>
      </w:tr>
      <w:tr>
        <w:tc>
          <w:tcPr>
            <w:tcW w:type="dxa" w:w="1728"/>
          </w:tcPr>
          <w:p>
            <w:r/>
            <w:r>
              <w:rPr>
                <w:sz w:val="13"/>
              </w:rPr>
              <w:t>IM</w:t>
            </w:r>
          </w:p>
        </w:tc>
        <w:tc>
          <w:tcPr>
            <w:tcW w:type="dxa" w:w="1728"/>
          </w:tcPr>
          <w:p>
            <w:r/>
            <w:r>
              <w:rPr>
                <w:sz w:val="13"/>
              </w:rPr>
              <w:t>IM-015</w:t>
            </w:r>
          </w:p>
        </w:tc>
        <w:tc>
          <w:tcPr>
            <w:tcW w:type="dxa" w:w="1728"/>
          </w:tcPr>
          <w:p>
            <w:r/>
            <w:r>
              <w:rPr>
                <w:sz w:val="13"/>
              </w:rPr>
              <w:t>RGB Channel Splitter and Recombine</w:t>
            </w:r>
          </w:p>
        </w:tc>
        <w:tc>
          <w:tcPr>
            <w:tcW w:type="dxa" w:w="1728"/>
          </w:tcPr>
          <w:p>
            <w:r/>
            <w:r>
              <w:rPr>
                <w:sz w:val="13"/>
              </w:rPr>
              <w:t>medium</w:t>
            </w:r>
          </w:p>
        </w:tc>
        <w:tc>
          <w:tcPr>
            <w:tcW w:type="dxa" w:w="1728"/>
          </w:tcPr>
          <w:p>
            <w:r/>
            <w:r>
              <w:rPr>
                <w:sz w:val="13"/>
              </w:rPr>
              <w:t>-</w:t>
            </w:r>
          </w:p>
        </w:tc>
      </w:tr>
      <w:tr>
        <w:tc>
          <w:tcPr>
            <w:tcW w:type="dxa" w:w="1728"/>
          </w:tcPr>
          <w:p>
            <w:r/>
            <w:r>
              <w:rPr>
                <w:sz w:val="13"/>
              </w:rPr>
              <w:t>IM</w:t>
            </w:r>
          </w:p>
        </w:tc>
        <w:tc>
          <w:tcPr>
            <w:tcW w:type="dxa" w:w="1728"/>
          </w:tcPr>
          <w:p>
            <w:r/>
            <w:r>
              <w:rPr>
                <w:sz w:val="13"/>
              </w:rPr>
              <w:t>IM-016</w:t>
            </w:r>
          </w:p>
        </w:tc>
        <w:tc>
          <w:tcPr>
            <w:tcW w:type="dxa" w:w="1728"/>
          </w:tcPr>
          <w:p>
            <w:r/>
            <w:r>
              <w:rPr>
                <w:sz w:val="13"/>
              </w:rPr>
              <w:t>Sobel Edge Magnitude Filter</w:t>
            </w:r>
          </w:p>
        </w:tc>
        <w:tc>
          <w:tcPr>
            <w:tcW w:type="dxa" w:w="1728"/>
          </w:tcPr>
          <w:p>
            <w:r/>
            <w:r>
              <w:rPr>
                <w:sz w:val="13"/>
              </w:rPr>
              <w:t>hard</w:t>
            </w:r>
          </w:p>
        </w:tc>
        <w:tc>
          <w:tcPr>
            <w:tcW w:type="dxa" w:w="1728"/>
          </w:tcPr>
          <w:p>
            <w:r/>
            <w:r>
              <w:rPr>
                <w:sz w:val="13"/>
              </w:rPr>
              <w:t>-</w:t>
            </w:r>
          </w:p>
        </w:tc>
      </w:tr>
      <w:tr>
        <w:tc>
          <w:tcPr>
            <w:tcW w:type="dxa" w:w="1728"/>
          </w:tcPr>
          <w:p>
            <w:r/>
            <w:r>
              <w:rPr>
                <w:sz w:val="13"/>
              </w:rPr>
              <w:t>IM</w:t>
            </w:r>
          </w:p>
        </w:tc>
        <w:tc>
          <w:tcPr>
            <w:tcW w:type="dxa" w:w="1728"/>
          </w:tcPr>
          <w:p>
            <w:r/>
            <w:r>
              <w:rPr>
                <w:sz w:val="13"/>
              </w:rPr>
              <w:t>IM-017</w:t>
            </w:r>
          </w:p>
        </w:tc>
        <w:tc>
          <w:tcPr>
            <w:tcW w:type="dxa" w:w="1728"/>
          </w:tcPr>
          <w:p>
            <w:r/>
            <w:r>
              <w:rPr>
                <w:sz w:val="13"/>
              </w:rPr>
              <w:t>Custom Text-Tag Embedding and Extr</w:t>
            </w:r>
          </w:p>
        </w:tc>
        <w:tc>
          <w:tcPr>
            <w:tcW w:type="dxa" w:w="1728"/>
          </w:tcPr>
          <w:p>
            <w:r/>
            <w:r>
              <w:rPr>
                <w:sz w:val="13"/>
              </w:rPr>
              <w:t>medium</w:t>
            </w:r>
          </w:p>
        </w:tc>
        <w:tc>
          <w:tcPr>
            <w:tcW w:type="dxa" w:w="1728"/>
          </w:tcPr>
          <w:p>
            <w:r/>
            <w:r>
              <w:rPr>
                <w:sz w:val="13"/>
              </w:rPr>
              <w:t>-</w:t>
            </w:r>
          </w:p>
        </w:tc>
      </w:tr>
      <w:tr>
        <w:tc>
          <w:tcPr>
            <w:tcW w:type="dxa" w:w="1728"/>
          </w:tcPr>
          <w:p>
            <w:r/>
            <w:r>
              <w:rPr>
                <w:sz w:val="13"/>
              </w:rPr>
              <w:t>IM</w:t>
            </w:r>
          </w:p>
        </w:tc>
        <w:tc>
          <w:tcPr>
            <w:tcW w:type="dxa" w:w="1728"/>
          </w:tcPr>
          <w:p>
            <w:r/>
            <w:r>
              <w:rPr>
                <w:sz w:val="13"/>
              </w:rPr>
              <w:t>IM-018</w:t>
            </w:r>
          </w:p>
        </w:tc>
        <w:tc>
          <w:tcPr>
            <w:tcW w:type="dxa" w:w="1728"/>
          </w:tcPr>
          <w:p>
            <w:r/>
            <w:r>
              <w:rPr>
                <w:sz w:val="13"/>
              </w:rPr>
              <w:t>Near-Duplicate Detection via Histo</w:t>
            </w:r>
          </w:p>
        </w:tc>
        <w:tc>
          <w:tcPr>
            <w:tcW w:type="dxa" w:w="1728"/>
          </w:tcPr>
          <w:p>
            <w:r/>
            <w:r>
              <w:rPr>
                <w:sz w:val="13"/>
              </w:rPr>
              <w:t>medium</w:t>
            </w:r>
          </w:p>
        </w:tc>
        <w:tc>
          <w:tcPr>
            <w:tcW w:type="dxa" w:w="1728"/>
          </w:tcPr>
          <w:p>
            <w:r/>
            <w:r>
              <w:rPr>
                <w:sz w:val="13"/>
              </w:rPr>
              <w:t>-</w:t>
            </w:r>
          </w:p>
        </w:tc>
      </w:tr>
      <w:tr>
        <w:tc>
          <w:tcPr>
            <w:tcW w:type="dxa" w:w="1728"/>
          </w:tcPr>
          <w:p>
            <w:r/>
            <w:r>
              <w:rPr>
                <w:sz w:val="13"/>
              </w:rPr>
              <w:t>IM</w:t>
            </w:r>
          </w:p>
        </w:tc>
        <w:tc>
          <w:tcPr>
            <w:tcW w:type="dxa" w:w="1728"/>
          </w:tcPr>
          <w:p>
            <w:r/>
            <w:r>
              <w:rPr>
                <w:sz w:val="13"/>
              </w:rPr>
              <w:t>IM-019</w:t>
            </w:r>
          </w:p>
        </w:tc>
        <w:tc>
          <w:tcPr>
            <w:tcW w:type="dxa" w:w="1728"/>
          </w:tcPr>
          <w:p>
            <w:r/>
            <w:r>
              <w:rPr>
                <w:sz w:val="13"/>
              </w:rPr>
              <w:t>Fuzzy Duplicate Detection via Aver</w:t>
            </w:r>
          </w:p>
        </w:tc>
        <w:tc>
          <w:tcPr>
            <w:tcW w:type="dxa" w:w="1728"/>
          </w:tcPr>
          <w:p>
            <w:r/>
            <w:r>
              <w:rPr>
                <w:sz w:val="13"/>
              </w:rPr>
              <w:t>hard</w:t>
            </w:r>
          </w:p>
        </w:tc>
        <w:tc>
          <w:tcPr>
            <w:tcW w:type="dxa" w:w="1728"/>
          </w:tcPr>
          <w:p>
            <w:r/>
            <w:r>
              <w:rPr>
                <w:sz w:val="13"/>
              </w:rPr>
              <w:t>-</w:t>
            </w:r>
          </w:p>
        </w:tc>
      </w:tr>
      <w:tr>
        <w:tc>
          <w:tcPr>
            <w:tcW w:type="dxa" w:w="1728"/>
          </w:tcPr>
          <w:p>
            <w:r/>
            <w:r>
              <w:rPr>
                <w:sz w:val="13"/>
              </w:rPr>
              <w:t>IM</w:t>
            </w:r>
          </w:p>
        </w:tc>
        <w:tc>
          <w:tcPr>
            <w:tcW w:type="dxa" w:w="1728"/>
          </w:tcPr>
          <w:p>
            <w:r/>
            <w:r>
              <w:rPr>
                <w:sz w:val="13"/>
              </w:rPr>
              <w:t>IM-020</w:t>
            </w:r>
          </w:p>
        </w:tc>
        <w:tc>
          <w:tcPr>
            <w:tcW w:type="dxa" w:w="1728"/>
          </w:tcPr>
          <w:p>
            <w:r/>
            <w:r>
              <w:rPr>
                <w:sz w:val="13"/>
              </w:rPr>
              <w:t>Per-Channel Statistics and Brightn</w:t>
            </w:r>
          </w:p>
        </w:tc>
        <w:tc>
          <w:tcPr>
            <w:tcW w:type="dxa" w:w="1728"/>
          </w:tcPr>
          <w:p>
            <w:r/>
            <w:r>
              <w:rPr>
                <w:sz w:val="13"/>
              </w:rPr>
              <w:t>medium</w:t>
            </w:r>
          </w:p>
        </w:tc>
        <w:tc>
          <w:tcPr>
            <w:tcW w:type="dxa" w:w="1728"/>
          </w:tcPr>
          <w:p>
            <w:r/>
            <w:r>
              <w:rPr>
                <w:sz w:val="13"/>
              </w:rPr>
              <w:t>-</w:t>
            </w:r>
          </w:p>
        </w:tc>
      </w:tr>
      <w:tr>
        <w:tc>
          <w:tcPr>
            <w:tcW w:type="dxa" w:w="1728"/>
          </w:tcPr>
          <w:p>
            <w:r/>
            <w:r>
              <w:rPr>
                <w:sz w:val="13"/>
              </w:rPr>
              <w:t>IM</w:t>
            </w:r>
          </w:p>
        </w:tc>
        <w:tc>
          <w:tcPr>
            <w:tcW w:type="dxa" w:w="1728"/>
          </w:tcPr>
          <w:p>
            <w:r/>
            <w:r>
              <w:rPr>
                <w:sz w:val="13"/>
              </w:rPr>
              <w:t>IM-021</w:t>
            </w:r>
          </w:p>
        </w:tc>
        <w:tc>
          <w:tcPr>
            <w:tcW w:type="dxa" w:w="1728"/>
          </w:tcPr>
          <w:p>
            <w:r/>
            <w:r>
              <w:rPr>
                <w:sz w:val="13"/>
              </w:rPr>
              <w:t>Batch Semi-Transparent Watermark S</w:t>
            </w:r>
          </w:p>
        </w:tc>
        <w:tc>
          <w:tcPr>
            <w:tcW w:type="dxa" w:w="1728"/>
          </w:tcPr>
          <w:p>
            <w:r/>
            <w:r>
              <w:rPr>
                <w:sz w:val="13"/>
              </w:rPr>
              <w:t>medium</w:t>
            </w:r>
          </w:p>
        </w:tc>
        <w:tc>
          <w:tcPr>
            <w:tcW w:type="dxa" w:w="1728"/>
          </w:tcPr>
          <w:p>
            <w:r/>
            <w:r>
              <w:rPr>
                <w:sz w:val="13"/>
              </w:rPr>
              <w:t>-</w:t>
            </w:r>
          </w:p>
        </w:tc>
      </w:tr>
      <w:tr>
        <w:tc>
          <w:tcPr>
            <w:tcW w:type="dxa" w:w="1728"/>
          </w:tcPr>
          <w:p>
            <w:r/>
            <w:r>
              <w:rPr>
                <w:sz w:val="13"/>
              </w:rPr>
              <w:t>IM</w:t>
            </w:r>
          </w:p>
        </w:tc>
        <w:tc>
          <w:tcPr>
            <w:tcW w:type="dxa" w:w="1728"/>
          </w:tcPr>
          <w:p>
            <w:r/>
            <w:r>
              <w:rPr>
                <w:sz w:val="13"/>
              </w:rPr>
              <w:t>IM-022</w:t>
            </w:r>
          </w:p>
        </w:tc>
        <w:tc>
          <w:tcPr>
            <w:tcW w:type="dxa" w:w="1728"/>
          </w:tcPr>
          <w:p>
            <w:r/>
            <w:r>
              <w:rPr>
                <w:sz w:val="13"/>
              </w:rPr>
              <w:t>Deduplicate and Content-Hash Renam</w:t>
            </w:r>
          </w:p>
        </w:tc>
        <w:tc>
          <w:tcPr>
            <w:tcW w:type="dxa" w:w="1728"/>
          </w:tcPr>
          <w:p>
            <w:r/>
            <w:r>
              <w:rPr>
                <w:sz w:val="13"/>
              </w:rPr>
              <w:t>medium</w:t>
            </w:r>
          </w:p>
        </w:tc>
        <w:tc>
          <w:tcPr>
            <w:tcW w:type="dxa" w:w="1728"/>
          </w:tcPr>
          <w:p>
            <w:r/>
            <w:r>
              <w:rPr>
                <w:sz w:val="13"/>
              </w:rPr>
              <w:t>-</w:t>
            </w:r>
          </w:p>
        </w:tc>
      </w:tr>
      <w:tr>
        <w:tc>
          <w:tcPr>
            <w:tcW w:type="dxa" w:w="1728"/>
          </w:tcPr>
          <w:p>
            <w:r/>
            <w:r>
              <w:rPr>
                <w:sz w:val="13"/>
              </w:rPr>
              <w:t>IM</w:t>
            </w:r>
          </w:p>
        </w:tc>
        <w:tc>
          <w:tcPr>
            <w:tcW w:type="dxa" w:w="1728"/>
          </w:tcPr>
          <w:p>
            <w:r/>
            <w:r>
              <w:rPr>
                <w:sz w:val="13"/>
              </w:rPr>
              <w:t>IM-023</w:t>
            </w:r>
          </w:p>
        </w:tc>
        <w:tc>
          <w:tcPr>
            <w:tcW w:type="dxa" w:w="1728"/>
          </w:tcPr>
          <w:p>
            <w:r/>
            <w:r>
              <w:rPr>
                <w:sz w:val="13"/>
              </w:rPr>
              <w:t xml:space="preserve">Responsive Multi-Resolution Image </w:t>
            </w:r>
          </w:p>
        </w:tc>
        <w:tc>
          <w:tcPr>
            <w:tcW w:type="dxa" w:w="1728"/>
          </w:tcPr>
          <w:p>
            <w:r/>
            <w:r>
              <w:rPr>
                <w:sz w:val="13"/>
              </w:rPr>
              <w:t>medium</w:t>
            </w:r>
          </w:p>
        </w:tc>
        <w:tc>
          <w:tcPr>
            <w:tcW w:type="dxa" w:w="1728"/>
          </w:tcPr>
          <w:p>
            <w:r/>
            <w:r>
              <w:rPr>
                <w:sz w:val="13"/>
              </w:rPr>
              <w:t>-</w:t>
            </w:r>
          </w:p>
        </w:tc>
      </w:tr>
      <w:tr>
        <w:tc>
          <w:tcPr>
            <w:tcW w:type="dxa" w:w="1728"/>
          </w:tcPr>
          <w:p>
            <w:r/>
            <w:r>
              <w:rPr>
                <w:sz w:val="13"/>
              </w:rPr>
              <w:t>IM</w:t>
            </w:r>
          </w:p>
        </w:tc>
        <w:tc>
          <w:tcPr>
            <w:tcW w:type="dxa" w:w="1728"/>
          </w:tcPr>
          <w:p>
            <w:r/>
            <w:r>
              <w:rPr>
                <w:sz w:val="13"/>
              </w:rPr>
              <w:t>IM-024</w:t>
            </w:r>
          </w:p>
        </w:tc>
        <w:tc>
          <w:tcPr>
            <w:tcW w:type="dxa" w:w="1728"/>
          </w:tcPr>
          <w:p>
            <w:r/>
            <w:r>
              <w:rPr>
                <w:sz w:val="13"/>
              </w:rPr>
              <w:t>Batch Median Filter Denoiser</w:t>
            </w:r>
          </w:p>
        </w:tc>
        <w:tc>
          <w:tcPr>
            <w:tcW w:type="dxa" w:w="1728"/>
          </w:tcPr>
          <w:p>
            <w:r/>
            <w:r>
              <w:rPr>
                <w:sz w:val="13"/>
              </w:rPr>
              <w:t>medium</w:t>
            </w:r>
          </w:p>
        </w:tc>
        <w:tc>
          <w:tcPr>
            <w:tcW w:type="dxa" w:w="1728"/>
          </w:tcPr>
          <w:p>
            <w:r/>
            <w:r>
              <w:rPr>
                <w:sz w:val="13"/>
              </w:rPr>
              <w:t>-</w:t>
            </w:r>
          </w:p>
        </w:tc>
      </w:tr>
      <w:tr>
        <w:tc>
          <w:tcPr>
            <w:tcW w:type="dxa" w:w="1728"/>
          </w:tcPr>
          <w:p>
            <w:r/>
            <w:r>
              <w:rPr>
                <w:sz w:val="13"/>
              </w:rPr>
              <w:t>IM</w:t>
            </w:r>
          </w:p>
        </w:tc>
        <w:tc>
          <w:tcPr>
            <w:tcW w:type="dxa" w:w="1728"/>
          </w:tcPr>
          <w:p>
            <w:r/>
            <w:r>
              <w:rPr>
                <w:sz w:val="13"/>
              </w:rPr>
              <w:t>IM-025</w:t>
            </w:r>
          </w:p>
        </w:tc>
        <w:tc>
          <w:tcPr>
            <w:tcW w:type="dxa" w:w="1728"/>
          </w:tcPr>
          <w:p>
            <w:r/>
            <w:r>
              <w:rPr>
                <w:sz w:val="13"/>
              </w:rPr>
              <w:t>Fixed-Size Patch (Tile) Extractor</w:t>
            </w:r>
          </w:p>
        </w:tc>
        <w:tc>
          <w:tcPr>
            <w:tcW w:type="dxa" w:w="1728"/>
          </w:tcPr>
          <w:p>
            <w:r/>
            <w:r>
              <w:rPr>
                <w:sz w:val="13"/>
              </w:rPr>
              <w:t>medium</w:t>
            </w:r>
          </w:p>
        </w:tc>
        <w:tc>
          <w:tcPr>
            <w:tcW w:type="dxa" w:w="1728"/>
          </w:tcPr>
          <w:p>
            <w:r/>
            <w:r>
              <w:rPr>
                <w:sz w:val="13"/>
              </w:rPr>
              <w:t>-</w:t>
            </w:r>
          </w:p>
        </w:tc>
      </w:tr>
      <w:tr>
        <w:tc>
          <w:tcPr>
            <w:tcW w:type="dxa" w:w="1728"/>
          </w:tcPr>
          <w:p>
            <w:r/>
            <w:r>
              <w:rPr>
                <w:sz w:val="13"/>
              </w:rPr>
              <w:t>RE</w:t>
            </w:r>
          </w:p>
        </w:tc>
        <w:tc>
          <w:tcPr>
            <w:tcW w:type="dxa" w:w="1728"/>
          </w:tcPr>
          <w:p>
            <w:r/>
            <w:r>
              <w:rPr>
                <w:sz w:val="13"/>
              </w:rPr>
              <w:t>RA-001</w:t>
            </w:r>
          </w:p>
        </w:tc>
        <w:tc>
          <w:tcPr>
            <w:tcW w:type="dxa" w:w="1728"/>
          </w:tcPr>
          <w:p>
            <w:r/>
            <w:r>
              <w:rPr>
                <w:sz w:val="13"/>
              </w:rPr>
              <w:t>Household Expense Analyzer</w:t>
            </w:r>
          </w:p>
        </w:tc>
        <w:tc>
          <w:tcPr>
            <w:tcW w:type="dxa" w:w="1728"/>
          </w:tcPr>
          <w:p>
            <w:r/>
            <w:r>
              <w:rPr>
                <w:sz w:val="13"/>
              </w:rPr>
              <w:t>easy</w:t>
            </w:r>
          </w:p>
        </w:tc>
        <w:tc>
          <w:tcPr>
            <w:tcW w:type="dxa" w:w="1728"/>
          </w:tcPr>
          <w:p>
            <w:r/>
            <w:r>
              <w:rPr>
                <w:sz w:val="13"/>
              </w:rPr>
              <w:t>CPU+memory: parsing, normalization, filtering, and dictionary aggregation.</w:t>
            </w:r>
          </w:p>
        </w:tc>
      </w:tr>
      <w:tr>
        <w:tc>
          <w:tcPr>
            <w:tcW w:type="dxa" w:w="1728"/>
          </w:tcPr>
          <w:p>
            <w:r/>
            <w:r>
              <w:rPr>
                <w:sz w:val="13"/>
              </w:rPr>
              <w:t>RE</w:t>
            </w:r>
          </w:p>
        </w:tc>
        <w:tc>
          <w:tcPr>
            <w:tcW w:type="dxa" w:w="1728"/>
          </w:tcPr>
          <w:p>
            <w:r/>
            <w:r>
              <w:rPr>
                <w:sz w:val="13"/>
              </w:rPr>
              <w:t>RA-002</w:t>
            </w:r>
          </w:p>
        </w:tc>
        <w:tc>
          <w:tcPr>
            <w:tcW w:type="dxa" w:w="1728"/>
          </w:tcPr>
          <w:p>
            <w:r/>
            <w:r>
              <w:rPr>
                <w:sz w:val="13"/>
              </w:rPr>
              <w:t>Inventory Reconciliation Utility</w:t>
            </w:r>
          </w:p>
        </w:tc>
        <w:tc>
          <w:tcPr>
            <w:tcW w:type="dxa" w:w="1728"/>
          </w:tcPr>
          <w:p>
            <w:r/>
            <w:r>
              <w:rPr>
                <w:sz w:val="13"/>
              </w:rPr>
              <w:t>easy</w:t>
            </w:r>
          </w:p>
        </w:tc>
        <w:tc>
          <w:tcPr>
            <w:tcW w:type="dxa" w:w="1728"/>
          </w:tcPr>
          <w:p>
            <w:r/>
            <w:r>
              <w:rPr>
                <w:sz w:val="13"/>
              </w:rPr>
              <w:t>CPU+memory: hash-based aggregation over product and sales records.</w:t>
            </w:r>
          </w:p>
        </w:tc>
      </w:tr>
      <w:tr>
        <w:tc>
          <w:tcPr>
            <w:tcW w:type="dxa" w:w="1728"/>
          </w:tcPr>
          <w:p>
            <w:r/>
            <w:r>
              <w:rPr>
                <w:sz w:val="13"/>
              </w:rPr>
              <w:t>RE</w:t>
            </w:r>
          </w:p>
        </w:tc>
        <w:tc>
          <w:tcPr>
            <w:tcW w:type="dxa" w:w="1728"/>
          </w:tcPr>
          <w:p>
            <w:r/>
            <w:r>
              <w:rPr>
                <w:sz w:val="13"/>
              </w:rPr>
              <w:t>RA-003</w:t>
            </w:r>
          </w:p>
        </w:tc>
        <w:tc>
          <w:tcPr>
            <w:tcW w:type="dxa" w:w="1728"/>
          </w:tcPr>
          <w:p>
            <w:r/>
            <w:r>
              <w:rPr>
                <w:sz w:val="13"/>
              </w:rPr>
              <w:t>Student Performance Analyzer</w:t>
            </w:r>
          </w:p>
        </w:tc>
        <w:tc>
          <w:tcPr>
            <w:tcW w:type="dxa" w:w="1728"/>
          </w:tcPr>
          <w:p>
            <w:r/>
            <w:r>
              <w:rPr>
                <w:sz w:val="13"/>
              </w:rPr>
              <w:t>easy</w:t>
            </w:r>
          </w:p>
        </w:tc>
        <w:tc>
          <w:tcPr>
            <w:tcW w:type="dxa" w:w="1728"/>
          </w:tcPr>
          <w:p>
            <w:r/>
            <w:r>
              <w:rPr>
                <w:sz w:val="13"/>
              </w:rPr>
              <w:t>CPU-bound aggregation and sorting.</w:t>
            </w:r>
          </w:p>
        </w:tc>
      </w:tr>
      <w:tr>
        <w:tc>
          <w:tcPr>
            <w:tcW w:type="dxa" w:w="1728"/>
          </w:tcPr>
          <w:p>
            <w:r/>
            <w:r>
              <w:rPr>
                <w:sz w:val="13"/>
              </w:rPr>
              <w:t>RE</w:t>
            </w:r>
          </w:p>
        </w:tc>
        <w:tc>
          <w:tcPr>
            <w:tcW w:type="dxa" w:w="1728"/>
          </w:tcPr>
          <w:p>
            <w:r/>
            <w:r>
              <w:rPr>
                <w:sz w:val="13"/>
              </w:rPr>
              <w:t>RA-004</w:t>
            </w:r>
          </w:p>
        </w:tc>
        <w:tc>
          <w:tcPr>
            <w:tcW w:type="dxa" w:w="1728"/>
          </w:tcPr>
          <w:p>
            <w:r/>
            <w:r>
              <w:rPr>
                <w:sz w:val="13"/>
              </w:rPr>
              <w:t>Offline Document Organizer</w:t>
            </w:r>
          </w:p>
        </w:tc>
        <w:tc>
          <w:tcPr>
            <w:tcW w:type="dxa" w:w="1728"/>
          </w:tcPr>
          <w:p>
            <w:r/>
            <w:r>
              <w:rPr>
                <w:sz w:val="13"/>
              </w:rPr>
              <w:t>easy</w:t>
            </w:r>
          </w:p>
        </w:tc>
        <w:tc>
          <w:tcPr>
            <w:tcW w:type="dxa" w:w="1728"/>
          </w:tcPr>
          <w:p>
            <w:r/>
            <w:r>
              <w:rPr>
                <w:sz w:val="13"/>
              </w:rPr>
              <w:t>CPU+memory with string processing and sorting.</w:t>
            </w:r>
          </w:p>
        </w:tc>
      </w:tr>
      <w:tr>
        <w:tc>
          <w:tcPr>
            <w:tcW w:type="dxa" w:w="1728"/>
          </w:tcPr>
          <w:p>
            <w:r/>
            <w:r>
              <w:rPr>
                <w:sz w:val="13"/>
              </w:rPr>
              <w:t>RE</w:t>
            </w:r>
          </w:p>
        </w:tc>
        <w:tc>
          <w:tcPr>
            <w:tcW w:type="dxa" w:w="1728"/>
          </w:tcPr>
          <w:p>
            <w:r/>
            <w:r>
              <w:rPr>
                <w:sz w:val="13"/>
              </w:rPr>
              <w:t>RA-005</w:t>
            </w:r>
          </w:p>
        </w:tc>
        <w:tc>
          <w:tcPr>
            <w:tcW w:type="dxa" w:w="1728"/>
          </w:tcPr>
          <w:p>
            <w:r/>
            <w:r>
              <w:rPr>
                <w:sz w:val="13"/>
              </w:rPr>
              <w:t>Application Log Summarizer</w:t>
            </w:r>
          </w:p>
        </w:tc>
        <w:tc>
          <w:tcPr>
            <w:tcW w:type="dxa" w:w="1728"/>
          </w:tcPr>
          <w:p>
            <w:r/>
            <w:r>
              <w:rPr>
                <w:sz w:val="13"/>
              </w:rPr>
              <w:t>easy</w:t>
            </w:r>
          </w:p>
        </w:tc>
        <w:tc>
          <w:tcPr>
            <w:tcW w:type="dxa" w:w="1728"/>
          </w:tcPr>
          <w:p>
            <w:r/>
            <w:r>
              <w:rPr>
                <w:sz w:val="13"/>
              </w:rPr>
              <w:t>CPU-intensive parsing and grouping.</w:t>
            </w:r>
          </w:p>
        </w:tc>
      </w:tr>
      <w:tr>
        <w:tc>
          <w:tcPr>
            <w:tcW w:type="dxa" w:w="1728"/>
          </w:tcPr>
          <w:p>
            <w:r/>
            <w:r>
              <w:rPr>
                <w:sz w:val="13"/>
              </w:rPr>
              <w:t>RE</w:t>
            </w:r>
          </w:p>
        </w:tc>
        <w:tc>
          <w:tcPr>
            <w:tcW w:type="dxa" w:w="1728"/>
          </w:tcPr>
          <w:p>
            <w:r/>
            <w:r>
              <w:rPr>
                <w:sz w:val="13"/>
              </w:rPr>
              <w:t>RA-006</w:t>
            </w:r>
          </w:p>
        </w:tc>
        <w:tc>
          <w:tcPr>
            <w:tcW w:type="dxa" w:w="1728"/>
          </w:tcPr>
          <w:p>
            <w:r/>
            <w:r>
              <w:rPr>
                <w:sz w:val="13"/>
              </w:rPr>
              <w:t>Configuration Validator</w:t>
            </w:r>
          </w:p>
        </w:tc>
        <w:tc>
          <w:tcPr>
            <w:tcW w:type="dxa" w:w="1728"/>
          </w:tcPr>
          <w:p>
            <w:r/>
            <w:r>
              <w:rPr>
                <w:sz w:val="13"/>
              </w:rPr>
              <w:t>medium</w:t>
            </w:r>
          </w:p>
        </w:tc>
        <w:tc>
          <w:tcPr>
            <w:tcW w:type="dxa" w:w="1728"/>
          </w:tcPr>
          <w:p>
            <w:r/>
            <w:r>
              <w:rPr>
                <w:sz w:val="13"/>
              </w:rPr>
              <w:t>CPU+memory: recursive traversal and validation.</w:t>
            </w:r>
          </w:p>
        </w:tc>
      </w:tr>
      <w:tr>
        <w:tc>
          <w:tcPr>
            <w:tcW w:type="dxa" w:w="1728"/>
          </w:tcPr>
          <w:p>
            <w:r/>
            <w:r>
              <w:rPr>
                <w:sz w:val="13"/>
              </w:rPr>
              <w:t>RE</w:t>
            </w:r>
          </w:p>
        </w:tc>
        <w:tc>
          <w:tcPr>
            <w:tcW w:type="dxa" w:w="1728"/>
          </w:tcPr>
          <w:p>
            <w:r/>
            <w:r>
              <w:rPr>
                <w:sz w:val="13"/>
              </w:rPr>
              <w:t>RA-007</w:t>
            </w:r>
          </w:p>
        </w:tc>
        <w:tc>
          <w:tcPr>
            <w:tcW w:type="dxa" w:w="1728"/>
          </w:tcPr>
          <w:p>
            <w:r/>
            <w:r>
              <w:rPr>
                <w:sz w:val="13"/>
              </w:rPr>
              <w:t>Invoice Batch Processor</w:t>
            </w:r>
          </w:p>
        </w:tc>
        <w:tc>
          <w:tcPr>
            <w:tcW w:type="dxa" w:w="1728"/>
          </w:tcPr>
          <w:p>
            <w:r/>
            <w:r>
              <w:rPr>
                <w:sz w:val="13"/>
              </w:rPr>
              <w:t>medium</w:t>
            </w:r>
          </w:p>
        </w:tc>
        <w:tc>
          <w:tcPr>
            <w:tcW w:type="dxa" w:w="1728"/>
          </w:tcPr>
          <w:p>
            <w:r/>
            <w:r>
              <w:rPr>
                <w:sz w:val="13"/>
              </w:rPr>
              <w:t>CPU-bound nested record processing.</w:t>
            </w:r>
          </w:p>
        </w:tc>
      </w:tr>
      <w:tr>
        <w:tc>
          <w:tcPr>
            <w:tcW w:type="dxa" w:w="1728"/>
          </w:tcPr>
          <w:p>
            <w:r/>
            <w:r>
              <w:rPr>
                <w:sz w:val="13"/>
              </w:rPr>
              <w:t>RE</w:t>
            </w:r>
          </w:p>
        </w:tc>
        <w:tc>
          <w:tcPr>
            <w:tcW w:type="dxa" w:w="1728"/>
          </w:tcPr>
          <w:p>
            <w:r/>
            <w:r>
              <w:rPr>
                <w:sz w:val="13"/>
              </w:rPr>
              <w:t>RA-008</w:t>
            </w:r>
          </w:p>
        </w:tc>
        <w:tc>
          <w:tcPr>
            <w:tcW w:type="dxa" w:w="1728"/>
          </w:tcPr>
          <w:p>
            <w:r/>
            <w:r>
              <w:rPr>
                <w:sz w:val="13"/>
              </w:rPr>
              <w:t>Contact Search and Duplicate Detec</w:t>
            </w:r>
          </w:p>
        </w:tc>
        <w:tc>
          <w:tcPr>
            <w:tcW w:type="dxa" w:w="1728"/>
          </w:tcPr>
          <w:p>
            <w:r/>
            <w:r>
              <w:rPr>
                <w:sz w:val="13"/>
              </w:rPr>
              <w:t>easy</w:t>
            </w:r>
          </w:p>
        </w:tc>
        <w:tc>
          <w:tcPr>
            <w:tcW w:type="dxa" w:w="1728"/>
          </w:tcPr>
          <w:p>
            <w:r/>
            <w:r>
              <w:rPr>
                <w:sz w:val="13"/>
              </w:rPr>
              <w:t>Mixed CPU+memory indexing workload.</w:t>
            </w:r>
          </w:p>
        </w:tc>
      </w:tr>
      <w:tr>
        <w:tc>
          <w:tcPr>
            <w:tcW w:type="dxa" w:w="1728"/>
          </w:tcPr>
          <w:p>
            <w:r/>
            <w:r>
              <w:rPr>
                <w:sz w:val="13"/>
              </w:rPr>
              <w:t>RE</w:t>
            </w:r>
          </w:p>
        </w:tc>
        <w:tc>
          <w:tcPr>
            <w:tcW w:type="dxa" w:w="1728"/>
          </w:tcPr>
          <w:p>
            <w:r/>
            <w:r>
              <w:rPr>
                <w:sz w:val="13"/>
              </w:rPr>
              <w:t>RA-009</w:t>
            </w:r>
          </w:p>
        </w:tc>
        <w:tc>
          <w:tcPr>
            <w:tcW w:type="dxa" w:w="1728"/>
          </w:tcPr>
          <w:p>
            <w:r/>
            <w:r>
              <w:rPr>
                <w:sz w:val="13"/>
              </w:rPr>
              <w:t>Offline Library Catalog Analyzer</w:t>
            </w:r>
          </w:p>
        </w:tc>
        <w:tc>
          <w:tcPr>
            <w:tcW w:type="dxa" w:w="1728"/>
          </w:tcPr>
          <w:p>
            <w:r/>
            <w:r>
              <w:rPr>
                <w:sz w:val="13"/>
              </w:rPr>
              <w:t>easy</w:t>
            </w:r>
          </w:p>
        </w:tc>
        <w:tc>
          <w:tcPr>
            <w:tcW w:type="dxa" w:w="1728"/>
          </w:tcPr>
          <w:p>
            <w:r/>
            <w:r>
              <w:rPr>
                <w:sz w:val="13"/>
              </w:rPr>
              <w:t>CPU+memory aggregation and search.</w:t>
            </w:r>
          </w:p>
        </w:tc>
      </w:tr>
      <w:tr>
        <w:tc>
          <w:tcPr>
            <w:tcW w:type="dxa" w:w="1728"/>
          </w:tcPr>
          <w:p>
            <w:r/>
            <w:r>
              <w:rPr>
                <w:sz w:val="13"/>
              </w:rPr>
              <w:t>RE</w:t>
            </w:r>
          </w:p>
        </w:tc>
        <w:tc>
          <w:tcPr>
            <w:tcW w:type="dxa" w:w="1728"/>
          </w:tcPr>
          <w:p>
            <w:r/>
            <w:r>
              <w:rPr>
                <w:sz w:val="13"/>
              </w:rPr>
              <w:t>RA-010</w:t>
            </w:r>
          </w:p>
        </w:tc>
        <w:tc>
          <w:tcPr>
            <w:tcW w:type="dxa" w:w="1728"/>
          </w:tcPr>
          <w:p>
            <w:r/>
            <w:r>
              <w:rPr>
                <w:sz w:val="13"/>
              </w:rPr>
              <w:t>Meeting Room Scheduler</w:t>
            </w:r>
          </w:p>
        </w:tc>
        <w:tc>
          <w:tcPr>
            <w:tcW w:type="dxa" w:w="1728"/>
          </w:tcPr>
          <w:p>
            <w:r/>
            <w:r>
              <w:rPr>
                <w:sz w:val="13"/>
              </w:rPr>
              <w:t>medium</w:t>
            </w:r>
          </w:p>
        </w:tc>
        <w:tc>
          <w:tcPr>
            <w:tcW w:type="dxa" w:w="1728"/>
          </w:tcPr>
          <w:p>
            <w:r/>
            <w:r>
              <w:rPr>
                <w:sz w:val="13"/>
              </w:rPr>
              <w:t>CPU-intensive sorting and heap scheduling.</w:t>
            </w:r>
          </w:p>
        </w:tc>
      </w:tr>
      <w:tr>
        <w:tc>
          <w:tcPr>
            <w:tcW w:type="dxa" w:w="1728"/>
          </w:tcPr>
          <w:p>
            <w:r/>
            <w:r>
              <w:rPr>
                <w:sz w:val="13"/>
              </w:rPr>
              <w:t>RE</w:t>
            </w:r>
          </w:p>
        </w:tc>
        <w:tc>
          <w:tcPr>
            <w:tcW w:type="dxa" w:w="1728"/>
          </w:tcPr>
          <w:p>
            <w:r/>
            <w:r>
              <w:rPr>
                <w:sz w:val="13"/>
              </w:rPr>
              <w:t>RA-011</w:t>
            </w:r>
          </w:p>
        </w:tc>
        <w:tc>
          <w:tcPr>
            <w:tcW w:type="dxa" w:w="1728"/>
          </w:tcPr>
          <w:p>
            <w:r/>
            <w:r>
              <w:rPr>
                <w:sz w:val="13"/>
              </w:rPr>
              <w:t>Backup Manifest Comparator</w:t>
            </w:r>
          </w:p>
        </w:tc>
        <w:tc>
          <w:tcPr>
            <w:tcW w:type="dxa" w:w="1728"/>
          </w:tcPr>
          <w:p>
            <w:r/>
            <w:r>
              <w:rPr>
                <w:sz w:val="13"/>
              </w:rPr>
              <w:t>medium</w:t>
            </w:r>
          </w:p>
        </w:tc>
        <w:tc>
          <w:tcPr>
            <w:tcW w:type="dxa" w:w="1728"/>
          </w:tcPr>
          <w:p>
            <w:r/>
            <w:r>
              <w:rPr>
                <w:sz w:val="13"/>
              </w:rPr>
              <w:t>Memory-intensive indexing plus CPU comparison.</w:t>
            </w:r>
          </w:p>
        </w:tc>
      </w:tr>
      <w:tr>
        <w:tc>
          <w:tcPr>
            <w:tcW w:type="dxa" w:w="1728"/>
          </w:tcPr>
          <w:p>
            <w:r/>
            <w:r>
              <w:rPr>
                <w:sz w:val="13"/>
              </w:rPr>
              <w:t>RE</w:t>
            </w:r>
          </w:p>
        </w:tc>
        <w:tc>
          <w:tcPr>
            <w:tcW w:type="dxa" w:w="1728"/>
          </w:tcPr>
          <w:p>
            <w:r/>
            <w:r>
              <w:rPr>
                <w:sz w:val="13"/>
              </w:rPr>
              <w:t>RA-012</w:t>
            </w:r>
          </w:p>
        </w:tc>
        <w:tc>
          <w:tcPr>
            <w:tcW w:type="dxa" w:w="1728"/>
          </w:tcPr>
          <w:p>
            <w:r/>
            <w:r>
              <w:rPr>
                <w:sz w:val="13"/>
              </w:rPr>
              <w:t>Transaction Categorizer</w:t>
            </w:r>
          </w:p>
        </w:tc>
        <w:tc>
          <w:tcPr>
            <w:tcW w:type="dxa" w:w="1728"/>
          </w:tcPr>
          <w:p>
            <w:r/>
            <w:r>
              <w:rPr>
                <w:sz w:val="13"/>
              </w:rPr>
              <w:t>medium</w:t>
            </w:r>
          </w:p>
        </w:tc>
        <w:tc>
          <w:tcPr>
            <w:tcW w:type="dxa" w:w="1728"/>
          </w:tcPr>
          <w:p>
            <w:r/>
            <w:r>
              <w:rPr>
                <w:sz w:val="13"/>
              </w:rPr>
              <w:t>CPU-intensive rule matching; O(transactions × rules × keywords) baseline.</w:t>
            </w:r>
          </w:p>
        </w:tc>
      </w:tr>
      <w:tr>
        <w:tc>
          <w:tcPr>
            <w:tcW w:type="dxa" w:w="1728"/>
          </w:tcPr>
          <w:p>
            <w:r/>
            <w:r>
              <w:rPr>
                <w:sz w:val="13"/>
              </w:rPr>
              <w:t>RE</w:t>
            </w:r>
          </w:p>
        </w:tc>
        <w:tc>
          <w:tcPr>
            <w:tcW w:type="dxa" w:w="1728"/>
          </w:tcPr>
          <w:p>
            <w:r/>
            <w:r>
              <w:rPr>
                <w:sz w:val="13"/>
              </w:rPr>
              <w:t>RA-013</w:t>
            </w:r>
          </w:p>
        </w:tc>
        <w:tc>
          <w:tcPr>
            <w:tcW w:type="dxa" w:w="1728"/>
          </w:tcPr>
          <w:p>
            <w:r/>
            <w:r>
              <w:rPr>
                <w:sz w:val="13"/>
              </w:rPr>
              <w:t>Local Sales Report Generator</w:t>
            </w:r>
          </w:p>
        </w:tc>
        <w:tc>
          <w:tcPr>
            <w:tcW w:type="dxa" w:w="1728"/>
          </w:tcPr>
          <w:p>
            <w:r/>
            <w:r>
              <w:rPr>
                <w:sz w:val="13"/>
              </w:rPr>
              <w:t>medium</w:t>
            </w:r>
          </w:p>
        </w:tc>
        <w:tc>
          <w:tcPr>
            <w:tcW w:type="dxa" w:w="1728"/>
          </w:tcPr>
          <w:p>
            <w:r/>
            <w:r>
              <w:rPr>
                <w:sz w:val="13"/>
              </w:rPr>
              <w:t>CPU+memory aggregation and sorting.</w:t>
            </w:r>
          </w:p>
        </w:tc>
      </w:tr>
      <w:tr>
        <w:tc>
          <w:tcPr>
            <w:tcW w:type="dxa" w:w="1728"/>
          </w:tcPr>
          <w:p>
            <w:r/>
            <w:r>
              <w:rPr>
                <w:sz w:val="13"/>
              </w:rPr>
              <w:t>RE</w:t>
            </w:r>
          </w:p>
        </w:tc>
        <w:tc>
          <w:tcPr>
            <w:tcW w:type="dxa" w:w="1728"/>
          </w:tcPr>
          <w:p>
            <w:r/>
            <w:r>
              <w:rPr>
                <w:sz w:val="13"/>
              </w:rPr>
              <w:t>RA-014</w:t>
            </w:r>
          </w:p>
        </w:tc>
        <w:tc>
          <w:tcPr>
            <w:tcW w:type="dxa" w:w="1728"/>
          </w:tcPr>
          <w:p>
            <w:r/>
            <w:r>
              <w:rPr>
                <w:sz w:val="13"/>
              </w:rPr>
              <w:t>Offline Product Recommender</w:t>
            </w:r>
          </w:p>
        </w:tc>
        <w:tc>
          <w:tcPr>
            <w:tcW w:type="dxa" w:w="1728"/>
          </w:tcPr>
          <w:p>
            <w:r/>
            <w:r>
              <w:rPr>
                <w:sz w:val="13"/>
              </w:rPr>
              <w:t>medium</w:t>
            </w:r>
          </w:p>
        </w:tc>
        <w:tc>
          <w:tcPr>
            <w:tcW w:type="dxa" w:w="1728"/>
          </w:tcPr>
          <w:p>
            <w:r/>
            <w:r>
              <w:rPr>
                <w:sz w:val="13"/>
              </w:rPr>
              <w:t>CPU+memory: sparse similarity computation.</w:t>
            </w:r>
          </w:p>
        </w:tc>
      </w:tr>
      <w:tr>
        <w:tc>
          <w:tcPr>
            <w:tcW w:type="dxa" w:w="1728"/>
          </w:tcPr>
          <w:p>
            <w:r/>
            <w:r>
              <w:rPr>
                <w:sz w:val="13"/>
              </w:rPr>
              <w:t>RE</w:t>
            </w:r>
          </w:p>
        </w:tc>
        <w:tc>
          <w:tcPr>
            <w:tcW w:type="dxa" w:w="1728"/>
          </w:tcPr>
          <w:p>
            <w:r/>
            <w:r>
              <w:rPr>
                <w:sz w:val="13"/>
              </w:rPr>
              <w:t>RA-015</w:t>
            </w:r>
          </w:p>
        </w:tc>
        <w:tc>
          <w:tcPr>
            <w:tcW w:type="dxa" w:w="1728"/>
          </w:tcPr>
          <w:p>
            <w:r/>
            <w:r>
              <w:rPr>
                <w:sz w:val="13"/>
              </w:rPr>
              <w:t>Attendance Analytics Utility</w:t>
            </w:r>
          </w:p>
        </w:tc>
        <w:tc>
          <w:tcPr>
            <w:tcW w:type="dxa" w:w="1728"/>
          </w:tcPr>
          <w:p>
            <w:r/>
            <w:r>
              <w:rPr>
                <w:sz w:val="13"/>
              </w:rPr>
              <w:t>medium</w:t>
            </w:r>
          </w:p>
        </w:tc>
        <w:tc>
          <w:tcPr>
            <w:tcW w:type="dxa" w:w="1728"/>
          </w:tcPr>
          <w:p>
            <w:r/>
            <w:r>
              <w:rPr>
                <w:sz w:val="13"/>
              </w:rPr>
              <w:t>CPU+memory event sorting and state tracking.</w:t>
            </w:r>
          </w:p>
        </w:tc>
      </w:tr>
      <w:tr>
        <w:tc>
          <w:tcPr>
            <w:tcW w:type="dxa" w:w="1728"/>
          </w:tcPr>
          <w:p>
            <w:r/>
            <w:r>
              <w:rPr>
                <w:sz w:val="13"/>
              </w:rPr>
              <w:t>RE</w:t>
            </w:r>
          </w:p>
        </w:tc>
        <w:tc>
          <w:tcPr>
            <w:tcW w:type="dxa" w:w="1728"/>
          </w:tcPr>
          <w:p>
            <w:r/>
            <w:r>
              <w:rPr>
                <w:sz w:val="13"/>
              </w:rPr>
              <w:t>RA-016</w:t>
            </w:r>
          </w:p>
        </w:tc>
        <w:tc>
          <w:tcPr>
            <w:tcW w:type="dxa" w:w="1728"/>
          </w:tcPr>
          <w:p>
            <w:r/>
            <w:r>
              <w:rPr>
                <w:sz w:val="13"/>
              </w:rPr>
              <w:t>Local Document Keyword Index</w:t>
            </w:r>
          </w:p>
        </w:tc>
        <w:tc>
          <w:tcPr>
            <w:tcW w:type="dxa" w:w="1728"/>
          </w:tcPr>
          <w:p>
            <w:r/>
            <w:r>
              <w:rPr>
                <w:sz w:val="13"/>
              </w:rPr>
              <w:t>medium</w:t>
            </w:r>
          </w:p>
        </w:tc>
        <w:tc>
          <w:tcPr>
            <w:tcW w:type="dxa" w:w="1728"/>
          </w:tcPr>
          <w:p>
            <w:r/>
            <w:r>
              <w:rPr>
                <w:sz w:val="13"/>
              </w:rPr>
              <w:t>Memory-intensive inverted indexing plus CPU query ranking.</w:t>
            </w:r>
          </w:p>
        </w:tc>
      </w:tr>
      <w:tr>
        <w:tc>
          <w:tcPr>
            <w:tcW w:type="dxa" w:w="1728"/>
          </w:tcPr>
          <w:p>
            <w:r/>
            <w:r>
              <w:rPr>
                <w:sz w:val="13"/>
              </w:rPr>
              <w:t>RE</w:t>
            </w:r>
          </w:p>
        </w:tc>
        <w:tc>
          <w:tcPr>
            <w:tcW w:type="dxa" w:w="1728"/>
          </w:tcPr>
          <w:p>
            <w:r/>
            <w:r>
              <w:rPr>
                <w:sz w:val="13"/>
              </w:rPr>
              <w:t>RA-017</w:t>
            </w:r>
          </w:p>
        </w:tc>
        <w:tc>
          <w:tcPr>
            <w:tcW w:type="dxa" w:w="1728"/>
          </w:tcPr>
          <w:p>
            <w:r/>
            <w:r>
              <w:rPr>
                <w:sz w:val="13"/>
              </w:rPr>
              <w:t>Customer Record Deduplicator</w:t>
            </w:r>
          </w:p>
        </w:tc>
        <w:tc>
          <w:tcPr>
            <w:tcW w:type="dxa" w:w="1728"/>
          </w:tcPr>
          <w:p>
            <w:r/>
            <w:r>
              <w:rPr>
                <w:sz w:val="13"/>
              </w:rPr>
              <w:t>medium</w:t>
            </w:r>
          </w:p>
        </w:tc>
        <w:tc>
          <w:tcPr>
            <w:tcW w:type="dxa" w:w="1728"/>
          </w:tcPr>
          <w:p>
            <w:r/>
            <w:r>
              <w:rPr>
                <w:sz w:val="13"/>
              </w:rPr>
              <w:t>Memory-intensive normalization and union-style grouping.</w:t>
            </w:r>
          </w:p>
        </w:tc>
      </w:tr>
      <w:tr>
        <w:tc>
          <w:tcPr>
            <w:tcW w:type="dxa" w:w="1728"/>
          </w:tcPr>
          <w:p>
            <w:r/>
            <w:r>
              <w:rPr>
                <w:sz w:val="13"/>
              </w:rPr>
              <w:t>RE</w:t>
            </w:r>
          </w:p>
        </w:tc>
        <w:tc>
          <w:tcPr>
            <w:tcW w:type="dxa" w:w="1728"/>
          </w:tcPr>
          <w:p>
            <w:r/>
            <w:r>
              <w:rPr>
                <w:sz w:val="13"/>
              </w:rPr>
              <w:t>RA-018</w:t>
            </w:r>
          </w:p>
        </w:tc>
        <w:tc>
          <w:tcPr>
            <w:tcW w:type="dxa" w:w="1728"/>
          </w:tcPr>
          <w:p>
            <w:r/>
            <w:r>
              <w:rPr>
                <w:sz w:val="13"/>
              </w:rPr>
              <w:t>Utility Meter Anomaly Reporter</w:t>
            </w:r>
          </w:p>
        </w:tc>
        <w:tc>
          <w:tcPr>
            <w:tcW w:type="dxa" w:w="1728"/>
          </w:tcPr>
          <w:p>
            <w:r/>
            <w:r>
              <w:rPr>
                <w:sz w:val="13"/>
              </w:rPr>
              <w:t>hard</w:t>
            </w:r>
          </w:p>
        </w:tc>
        <w:tc>
          <w:tcPr>
            <w:tcW w:type="dxa" w:w="1728"/>
          </w:tcPr>
          <w:p>
            <w:r/>
            <w:r>
              <w:rPr>
                <w:sz w:val="13"/>
              </w:rPr>
              <w:t>CPU+memory-intensive sorting and per-meter statistics.</w:t>
            </w:r>
          </w:p>
        </w:tc>
      </w:tr>
      <w:tr>
        <w:tc>
          <w:tcPr>
            <w:tcW w:type="dxa" w:w="1728"/>
          </w:tcPr>
          <w:p>
            <w:r/>
            <w:r>
              <w:rPr>
                <w:sz w:val="13"/>
              </w:rPr>
              <w:t>RE</w:t>
            </w:r>
          </w:p>
        </w:tc>
        <w:tc>
          <w:tcPr>
            <w:tcW w:type="dxa" w:w="1728"/>
          </w:tcPr>
          <w:p>
            <w:r/>
            <w:r>
              <w:rPr>
                <w:sz w:val="13"/>
              </w:rPr>
              <w:t>RA-019</w:t>
            </w:r>
          </w:p>
        </w:tc>
        <w:tc>
          <w:tcPr>
            <w:tcW w:type="dxa" w:w="1728"/>
          </w:tcPr>
          <w:p>
            <w:r/>
            <w:r>
              <w:rPr>
                <w:sz w:val="13"/>
              </w:rPr>
              <w:t>Delivery Route Planner</w:t>
            </w:r>
          </w:p>
        </w:tc>
        <w:tc>
          <w:tcPr>
            <w:tcW w:type="dxa" w:w="1728"/>
          </w:tcPr>
          <w:p>
            <w:r/>
            <w:r>
              <w:rPr>
                <w:sz w:val="13"/>
              </w:rPr>
              <w:t>hard</w:t>
            </w:r>
          </w:p>
        </w:tc>
        <w:tc>
          <w:tcPr>
            <w:tcW w:type="dxa" w:w="1728"/>
          </w:tcPr>
          <w:p>
            <w:r/>
            <w:r>
              <w:rPr>
                <w:sz w:val="13"/>
              </w:rPr>
              <w:t>CPU-intensive nearest-neighbor selection with matrix memory.</w:t>
            </w:r>
          </w:p>
        </w:tc>
      </w:tr>
      <w:tr>
        <w:tc>
          <w:tcPr>
            <w:tcW w:type="dxa" w:w="1728"/>
          </w:tcPr>
          <w:p>
            <w:r/>
            <w:r>
              <w:rPr>
                <w:sz w:val="13"/>
              </w:rPr>
              <w:t>RE</w:t>
            </w:r>
          </w:p>
        </w:tc>
        <w:tc>
          <w:tcPr>
            <w:tcW w:type="dxa" w:w="1728"/>
          </w:tcPr>
          <w:p>
            <w:r/>
            <w:r>
              <w:rPr>
                <w:sz w:val="13"/>
              </w:rPr>
              <w:t>RA-020</w:t>
            </w:r>
          </w:p>
        </w:tc>
        <w:tc>
          <w:tcPr>
            <w:tcW w:type="dxa" w:w="1728"/>
          </w:tcPr>
          <w:p>
            <w:r/>
            <w:r>
              <w:rPr>
                <w:sz w:val="13"/>
              </w:rPr>
              <w:t>Local File Duplicate Analyzer</w:t>
            </w:r>
          </w:p>
        </w:tc>
        <w:tc>
          <w:tcPr>
            <w:tcW w:type="dxa" w:w="1728"/>
          </w:tcPr>
          <w:p>
            <w:r/>
            <w:r>
              <w:rPr>
                <w:sz w:val="13"/>
              </w:rPr>
              <w:t>hard</w:t>
            </w:r>
          </w:p>
        </w:tc>
        <w:tc>
          <w:tcPr>
            <w:tcW w:type="dxa" w:w="1728"/>
          </w:tcPr>
          <w:p>
            <w:r/>
            <w:r>
              <w:rPr>
                <w:sz w:val="13"/>
              </w:rPr>
              <w:t>I/O-like byte processing plus CPU hashing and memory for content.</w:t>
            </w:r>
          </w:p>
        </w:tc>
      </w:tr>
      <w:tr>
        <w:tc>
          <w:tcPr>
            <w:tcW w:type="dxa" w:w="1728"/>
          </w:tcPr>
          <w:p>
            <w:r/>
            <w:r>
              <w:rPr>
                <w:sz w:val="13"/>
              </w:rPr>
              <w:t>RE</w:t>
            </w:r>
          </w:p>
        </w:tc>
        <w:tc>
          <w:tcPr>
            <w:tcW w:type="dxa" w:w="1728"/>
          </w:tcPr>
          <w:p>
            <w:r/>
            <w:r>
              <w:rPr>
                <w:sz w:val="13"/>
              </w:rPr>
              <w:t>RA-021</w:t>
            </w:r>
          </w:p>
        </w:tc>
        <w:tc>
          <w:tcPr>
            <w:tcW w:type="dxa" w:w="1728"/>
          </w:tcPr>
          <w:p>
            <w:r/>
            <w:r>
              <w:rPr>
                <w:sz w:val="13"/>
              </w:rPr>
              <w:t>Personal Schedule Conflict Analyze</w:t>
            </w:r>
          </w:p>
        </w:tc>
        <w:tc>
          <w:tcPr>
            <w:tcW w:type="dxa" w:w="1728"/>
          </w:tcPr>
          <w:p>
            <w:r/>
            <w:r>
              <w:rPr>
                <w:sz w:val="13"/>
              </w:rPr>
              <w:t>hard</w:t>
            </w:r>
          </w:p>
        </w:tc>
        <w:tc>
          <w:tcPr>
            <w:tcW w:type="dxa" w:w="1728"/>
          </w:tcPr>
          <w:p>
            <w:r/>
            <w:r>
              <w:rPr>
                <w:sz w:val="13"/>
              </w:rPr>
              <w:t>CPU-intensive interval processing; naive conflict enumeration may be quadratic in dense schedules.</w:t>
            </w:r>
          </w:p>
        </w:tc>
      </w:tr>
      <w:tr>
        <w:tc>
          <w:tcPr>
            <w:tcW w:type="dxa" w:w="1728"/>
          </w:tcPr>
          <w:p>
            <w:r/>
            <w:r>
              <w:rPr>
                <w:sz w:val="13"/>
              </w:rPr>
              <w:t>RE</w:t>
            </w:r>
          </w:p>
        </w:tc>
        <w:tc>
          <w:tcPr>
            <w:tcW w:type="dxa" w:w="1728"/>
          </w:tcPr>
          <w:p>
            <w:r/>
            <w:r>
              <w:rPr>
                <w:sz w:val="13"/>
              </w:rPr>
              <w:t>RA-022</w:t>
            </w:r>
          </w:p>
        </w:tc>
        <w:tc>
          <w:tcPr>
            <w:tcW w:type="dxa" w:w="1728"/>
          </w:tcPr>
          <w:p>
            <w:r/>
            <w:r>
              <w:rPr>
                <w:sz w:val="13"/>
              </w:rPr>
              <w:t>Configuration Migration Utility</w:t>
            </w:r>
          </w:p>
        </w:tc>
        <w:tc>
          <w:tcPr>
            <w:tcW w:type="dxa" w:w="1728"/>
          </w:tcPr>
          <w:p>
            <w:r/>
            <w:r>
              <w:rPr>
                <w:sz w:val="13"/>
              </w:rPr>
              <w:t>hard</w:t>
            </w:r>
          </w:p>
        </w:tc>
        <w:tc>
          <w:tcPr>
            <w:tcW w:type="dxa" w:w="1728"/>
          </w:tcPr>
          <w:p>
            <w:r/>
            <w:r>
              <w:rPr>
                <w:sz w:val="13"/>
              </w:rPr>
              <w:t>Mixed CPU+memory recursive transformation.</w:t>
            </w:r>
          </w:p>
        </w:tc>
      </w:tr>
      <w:tr>
        <w:tc>
          <w:tcPr>
            <w:tcW w:type="dxa" w:w="1728"/>
          </w:tcPr>
          <w:p>
            <w:r/>
            <w:r>
              <w:rPr>
                <w:sz w:val="13"/>
              </w:rPr>
              <w:t>RE</w:t>
            </w:r>
          </w:p>
        </w:tc>
        <w:tc>
          <w:tcPr>
            <w:tcW w:type="dxa" w:w="1728"/>
          </w:tcPr>
          <w:p>
            <w:r/>
            <w:r>
              <w:rPr>
                <w:sz w:val="13"/>
              </w:rPr>
              <w:t>RA-023</w:t>
            </w:r>
          </w:p>
        </w:tc>
        <w:tc>
          <w:tcPr>
            <w:tcW w:type="dxa" w:w="1728"/>
          </w:tcPr>
          <w:p>
            <w:r/>
            <w:r>
              <w:rPr>
                <w:sz w:val="13"/>
              </w:rPr>
              <w:t>Cash Flow Forecast Utility</w:t>
            </w:r>
          </w:p>
        </w:tc>
        <w:tc>
          <w:tcPr>
            <w:tcW w:type="dxa" w:w="1728"/>
          </w:tcPr>
          <w:p>
            <w:r/>
            <w:r>
              <w:rPr>
                <w:sz w:val="13"/>
              </w:rPr>
              <w:t>hard</w:t>
            </w:r>
          </w:p>
        </w:tc>
        <w:tc>
          <w:tcPr>
            <w:tcW w:type="dxa" w:w="1728"/>
          </w:tcPr>
          <w:p>
            <w:r/>
            <w:r>
              <w:rPr>
                <w:sz w:val="13"/>
              </w:rPr>
              <w:t>CPU+memory date generation and aggregation.</w:t>
            </w:r>
          </w:p>
        </w:tc>
      </w:tr>
      <w:tr>
        <w:tc>
          <w:tcPr>
            <w:tcW w:type="dxa" w:w="1728"/>
          </w:tcPr>
          <w:p>
            <w:r/>
            <w:r>
              <w:rPr>
                <w:sz w:val="13"/>
              </w:rPr>
              <w:t>RE</w:t>
            </w:r>
          </w:p>
        </w:tc>
        <w:tc>
          <w:tcPr>
            <w:tcW w:type="dxa" w:w="1728"/>
          </w:tcPr>
          <w:p>
            <w:r/>
            <w:r>
              <w:rPr>
                <w:sz w:val="13"/>
              </w:rPr>
              <w:t>RA-024</w:t>
            </w:r>
          </w:p>
        </w:tc>
        <w:tc>
          <w:tcPr>
            <w:tcW w:type="dxa" w:w="1728"/>
          </w:tcPr>
          <w:p>
            <w:r/>
            <w:r>
              <w:rPr>
                <w:sz w:val="13"/>
              </w:rPr>
              <w:t>Dataset Quality Profiler</w:t>
            </w:r>
          </w:p>
        </w:tc>
        <w:tc>
          <w:tcPr>
            <w:tcW w:type="dxa" w:w="1728"/>
          </w:tcPr>
          <w:p>
            <w:r/>
            <w:r>
              <w:rPr>
                <w:sz w:val="13"/>
              </w:rPr>
              <w:t>hard</w:t>
            </w:r>
          </w:p>
        </w:tc>
        <w:tc>
          <w:tcPr>
            <w:tcW w:type="dxa" w:w="1728"/>
          </w:tcPr>
          <w:p>
            <w:r/>
            <w:r>
              <w:rPr>
                <w:sz w:val="13"/>
              </w:rPr>
              <w:t>Memory-intensive multi-field scanning and hashing.</w:t>
            </w:r>
          </w:p>
        </w:tc>
      </w:tr>
      <w:tr>
        <w:tc>
          <w:tcPr>
            <w:tcW w:type="dxa" w:w="1728"/>
          </w:tcPr>
          <w:p>
            <w:r/>
            <w:r>
              <w:rPr>
                <w:sz w:val="13"/>
              </w:rPr>
              <w:t>RE</w:t>
            </w:r>
          </w:p>
        </w:tc>
        <w:tc>
          <w:tcPr>
            <w:tcW w:type="dxa" w:w="1728"/>
          </w:tcPr>
          <w:p>
            <w:r/>
            <w:r>
              <w:rPr>
                <w:sz w:val="13"/>
              </w:rPr>
              <w:t>RA-025</w:t>
            </w:r>
          </w:p>
        </w:tc>
        <w:tc>
          <w:tcPr>
            <w:tcW w:type="dxa" w:w="1728"/>
          </w:tcPr>
          <w:p>
            <w:r/>
            <w:r>
              <w:rPr>
                <w:sz w:val="13"/>
              </w:rPr>
              <w:t>Archive Manifest Builder</w:t>
            </w:r>
          </w:p>
        </w:tc>
        <w:tc>
          <w:tcPr>
            <w:tcW w:type="dxa" w:w="1728"/>
          </w:tcPr>
          <w:p>
            <w:r/>
            <w:r>
              <w:rPr>
                <w:sz w:val="13"/>
              </w:rPr>
              <w:t>hard</w:t>
            </w:r>
          </w:p>
        </w:tc>
        <w:tc>
          <w:tcPr>
            <w:tcW w:type="dxa" w:w="1728"/>
          </w:tcPr>
          <w:p>
            <w:r/>
            <w:r>
              <w:rPr>
                <w:sz w:val="13"/>
              </w:rPr>
              <w:t>Mixed byte-processing, hashing, string processing, and aggregation.</w:t>
            </w:r>
          </w:p>
        </w:tc>
      </w:tr>
      <w:tr>
        <w:tc>
          <w:tcPr>
            <w:tcW w:type="dxa" w:w="1728"/>
          </w:tcPr>
          <w:p>
            <w:r/>
            <w:r>
              <w:rPr>
                <w:sz w:val="13"/>
              </w:rPr>
              <w:t>SE</w:t>
            </w:r>
          </w:p>
        </w:tc>
        <w:tc>
          <w:tcPr>
            <w:tcW w:type="dxa" w:w="1728"/>
          </w:tcPr>
          <w:p>
            <w:r/>
            <w:r>
              <w:rPr>
                <w:sz w:val="13"/>
              </w:rPr>
              <w:t>SR-001</w:t>
            </w:r>
          </w:p>
        </w:tc>
        <w:tc>
          <w:tcPr>
            <w:tcW w:type="dxa" w:w="1728"/>
          </w:tcPr>
          <w:p>
            <w:r/>
            <w:r>
              <w:rPr>
                <w:sz w:val="13"/>
              </w:rPr>
              <w:t>Inverted Index Keyword Search Engi</w:t>
            </w:r>
          </w:p>
        </w:tc>
        <w:tc>
          <w:tcPr>
            <w:tcW w:type="dxa" w:w="1728"/>
          </w:tcPr>
          <w:p>
            <w:r/>
            <w:r>
              <w:rPr>
                <w:sz w:val="13"/>
              </w:rPr>
              <w:t>medium</w:t>
            </w:r>
          </w:p>
        </w:tc>
        <w:tc>
          <w:tcPr>
            <w:tcW w:type="dxa" w:w="1728"/>
          </w:tcPr>
          <w:p>
            <w:r/>
            <w:r>
              <w:rPr>
                <w:sz w:val="13"/>
              </w:rPr>
              <w:t>-</w:t>
            </w:r>
          </w:p>
        </w:tc>
      </w:tr>
      <w:tr>
        <w:tc>
          <w:tcPr>
            <w:tcW w:type="dxa" w:w="1728"/>
          </w:tcPr>
          <w:p>
            <w:r/>
            <w:r>
              <w:rPr>
                <w:sz w:val="13"/>
              </w:rPr>
              <w:t>SE</w:t>
            </w:r>
          </w:p>
        </w:tc>
        <w:tc>
          <w:tcPr>
            <w:tcW w:type="dxa" w:w="1728"/>
          </w:tcPr>
          <w:p>
            <w:r/>
            <w:r>
              <w:rPr>
                <w:sz w:val="13"/>
              </w:rPr>
              <w:t>SR-002</w:t>
            </w:r>
          </w:p>
        </w:tc>
        <w:tc>
          <w:tcPr>
            <w:tcW w:type="dxa" w:w="1728"/>
          </w:tcPr>
          <w:p>
            <w:r/>
            <w:r>
              <w:rPr>
                <w:sz w:val="13"/>
              </w:rPr>
              <w:t>Prefix Search over Product Names u</w:t>
            </w:r>
          </w:p>
        </w:tc>
        <w:tc>
          <w:tcPr>
            <w:tcW w:type="dxa" w:w="1728"/>
          </w:tcPr>
          <w:p>
            <w:r/>
            <w:r>
              <w:rPr>
                <w:sz w:val="13"/>
              </w:rPr>
              <w:t>medium</w:t>
            </w:r>
          </w:p>
        </w:tc>
        <w:tc>
          <w:tcPr>
            <w:tcW w:type="dxa" w:w="1728"/>
          </w:tcPr>
          <w:p>
            <w:r/>
            <w:r>
              <w:rPr>
                <w:sz w:val="13"/>
              </w:rPr>
              <w:t>-</w:t>
            </w:r>
          </w:p>
        </w:tc>
      </w:tr>
      <w:tr>
        <w:tc>
          <w:tcPr>
            <w:tcW w:type="dxa" w:w="1728"/>
          </w:tcPr>
          <w:p>
            <w:r/>
            <w:r>
              <w:rPr>
                <w:sz w:val="13"/>
              </w:rPr>
              <w:t>SE</w:t>
            </w:r>
          </w:p>
        </w:tc>
        <w:tc>
          <w:tcPr>
            <w:tcW w:type="dxa" w:w="1728"/>
          </w:tcPr>
          <w:p>
            <w:r/>
            <w:r>
              <w:rPr>
                <w:sz w:val="13"/>
              </w:rPr>
              <w:t>SR-003</w:t>
            </w:r>
          </w:p>
        </w:tc>
        <w:tc>
          <w:tcPr>
            <w:tcW w:type="dxa" w:w="1728"/>
          </w:tcPr>
          <w:p>
            <w:r/>
            <w:r>
              <w:rPr>
                <w:sz w:val="13"/>
              </w:rPr>
              <w:t>Large-Scale Exact Record Lookup by</w:t>
            </w:r>
          </w:p>
        </w:tc>
        <w:tc>
          <w:tcPr>
            <w:tcW w:type="dxa" w:w="1728"/>
          </w:tcPr>
          <w:p>
            <w:r/>
            <w:r>
              <w:rPr>
                <w:sz w:val="13"/>
              </w:rPr>
              <w:t>hard</w:t>
            </w:r>
          </w:p>
        </w:tc>
        <w:tc>
          <w:tcPr>
            <w:tcW w:type="dxa" w:w="1728"/>
          </w:tcPr>
          <w:p>
            <w:r/>
            <w:r>
              <w:rPr>
                <w:sz w:val="13"/>
              </w:rPr>
              <w:t>-</w:t>
            </w:r>
          </w:p>
        </w:tc>
      </w:tr>
      <w:tr>
        <w:tc>
          <w:tcPr>
            <w:tcW w:type="dxa" w:w="1728"/>
          </w:tcPr>
          <w:p>
            <w:r/>
            <w:r>
              <w:rPr>
                <w:sz w:val="13"/>
              </w:rPr>
              <w:t>SE</w:t>
            </w:r>
          </w:p>
        </w:tc>
        <w:tc>
          <w:tcPr>
            <w:tcW w:type="dxa" w:w="1728"/>
          </w:tcPr>
          <w:p>
            <w:r/>
            <w:r>
              <w:rPr>
                <w:sz w:val="13"/>
              </w:rPr>
              <w:t>SR-004</w:t>
            </w:r>
          </w:p>
        </w:tc>
        <w:tc>
          <w:tcPr>
            <w:tcW w:type="dxa" w:w="1728"/>
          </w:tcPr>
          <w:p>
            <w:r/>
            <w:r>
              <w:rPr>
                <w:sz w:val="13"/>
              </w:rPr>
              <w:t>Multi-Field Structured Record Filt</w:t>
            </w:r>
          </w:p>
        </w:tc>
        <w:tc>
          <w:tcPr>
            <w:tcW w:type="dxa" w:w="1728"/>
          </w:tcPr>
          <w:p>
            <w:r/>
            <w:r>
              <w:rPr>
                <w:sz w:val="13"/>
              </w:rPr>
              <w:t>medium</w:t>
            </w:r>
          </w:p>
        </w:tc>
        <w:tc>
          <w:tcPr>
            <w:tcW w:type="dxa" w:w="1728"/>
          </w:tcPr>
          <w:p>
            <w:r/>
            <w:r>
              <w:rPr>
                <w:sz w:val="13"/>
              </w:rPr>
              <w:t>-</w:t>
            </w:r>
          </w:p>
        </w:tc>
      </w:tr>
      <w:tr>
        <w:tc>
          <w:tcPr>
            <w:tcW w:type="dxa" w:w="1728"/>
          </w:tcPr>
          <w:p>
            <w:r/>
            <w:r>
              <w:rPr>
                <w:sz w:val="13"/>
              </w:rPr>
              <w:t>SE</w:t>
            </w:r>
          </w:p>
        </w:tc>
        <w:tc>
          <w:tcPr>
            <w:tcW w:type="dxa" w:w="1728"/>
          </w:tcPr>
          <w:p>
            <w:r/>
            <w:r>
              <w:rPr>
                <w:sz w:val="13"/>
              </w:rPr>
              <w:t>SR-005</w:t>
            </w:r>
          </w:p>
        </w:tc>
        <w:tc>
          <w:tcPr>
            <w:tcW w:type="dxa" w:w="1728"/>
          </w:tcPr>
          <w:p>
            <w:r/>
            <w:r>
              <w:rPr>
                <w:sz w:val="13"/>
              </w:rPr>
              <w:t xml:space="preserve">Fuzzy Local Matching with Bounded </w:t>
            </w:r>
          </w:p>
        </w:tc>
        <w:tc>
          <w:tcPr>
            <w:tcW w:type="dxa" w:w="1728"/>
          </w:tcPr>
          <w:p>
            <w:r/>
            <w:r>
              <w:rPr>
                <w:sz w:val="13"/>
              </w:rPr>
              <w:t>medium</w:t>
            </w:r>
          </w:p>
        </w:tc>
        <w:tc>
          <w:tcPr>
            <w:tcW w:type="dxa" w:w="1728"/>
          </w:tcPr>
          <w:p>
            <w:r/>
            <w:r>
              <w:rPr>
                <w:sz w:val="13"/>
              </w:rPr>
              <w:t>-</w:t>
            </w:r>
          </w:p>
        </w:tc>
      </w:tr>
      <w:tr>
        <w:tc>
          <w:tcPr>
            <w:tcW w:type="dxa" w:w="1728"/>
          </w:tcPr>
          <w:p>
            <w:r/>
            <w:r>
              <w:rPr>
                <w:sz w:val="13"/>
              </w:rPr>
              <w:t>SE</w:t>
            </w:r>
          </w:p>
        </w:tc>
        <w:tc>
          <w:tcPr>
            <w:tcW w:type="dxa" w:w="1728"/>
          </w:tcPr>
          <w:p>
            <w:r/>
            <w:r>
              <w:rPr>
                <w:sz w:val="13"/>
              </w:rPr>
              <w:t>SR-006</w:t>
            </w:r>
          </w:p>
        </w:tc>
        <w:tc>
          <w:tcPr>
            <w:tcW w:type="dxa" w:w="1728"/>
          </w:tcPr>
          <w:p>
            <w:r/>
            <w:r>
              <w:rPr>
                <w:sz w:val="13"/>
              </w:rPr>
              <w:t>Duplicate Customer Record Matching</w:t>
            </w:r>
          </w:p>
        </w:tc>
        <w:tc>
          <w:tcPr>
            <w:tcW w:type="dxa" w:w="1728"/>
          </w:tcPr>
          <w:p>
            <w:r/>
            <w:r>
              <w:rPr>
                <w:sz w:val="13"/>
              </w:rPr>
              <w:t>hard</w:t>
            </w:r>
          </w:p>
        </w:tc>
        <w:tc>
          <w:tcPr>
            <w:tcW w:type="dxa" w:w="1728"/>
          </w:tcPr>
          <w:p>
            <w:r/>
            <w:r>
              <w:rPr>
                <w:sz w:val="13"/>
              </w:rPr>
              <w:t>-</w:t>
            </w:r>
          </w:p>
        </w:tc>
      </w:tr>
      <w:tr>
        <w:tc>
          <w:tcPr>
            <w:tcW w:type="dxa" w:w="1728"/>
          </w:tcPr>
          <w:p>
            <w:r/>
            <w:r>
              <w:rPr>
                <w:sz w:val="13"/>
              </w:rPr>
              <w:t>SE</w:t>
            </w:r>
          </w:p>
        </w:tc>
        <w:tc>
          <w:tcPr>
            <w:tcW w:type="dxa" w:w="1728"/>
          </w:tcPr>
          <w:p>
            <w:r/>
            <w:r>
              <w:rPr>
                <w:sz w:val="13"/>
              </w:rPr>
              <w:t>SR-007</w:t>
            </w:r>
          </w:p>
        </w:tc>
        <w:tc>
          <w:tcPr>
            <w:tcW w:type="dxa" w:w="1728"/>
          </w:tcPr>
          <w:p>
            <w:r/>
            <w:r>
              <w:rPr>
                <w:sz w:val="13"/>
              </w:rPr>
              <w:t>Ranked Document Retrieval using TF</w:t>
            </w:r>
          </w:p>
        </w:tc>
        <w:tc>
          <w:tcPr>
            <w:tcW w:type="dxa" w:w="1728"/>
          </w:tcPr>
          <w:p>
            <w:r/>
            <w:r>
              <w:rPr>
                <w:sz w:val="13"/>
              </w:rPr>
              <w:t>medium</w:t>
            </w:r>
          </w:p>
        </w:tc>
        <w:tc>
          <w:tcPr>
            <w:tcW w:type="dxa" w:w="1728"/>
          </w:tcPr>
          <w:p>
            <w:r/>
            <w:r>
              <w:rPr>
                <w:sz w:val="13"/>
              </w:rPr>
              <w:t>-</w:t>
            </w:r>
          </w:p>
        </w:tc>
      </w:tr>
      <w:tr>
        <w:tc>
          <w:tcPr>
            <w:tcW w:type="dxa" w:w="1728"/>
          </w:tcPr>
          <w:p>
            <w:r/>
            <w:r>
              <w:rPr>
                <w:sz w:val="13"/>
              </w:rPr>
              <w:t>SE</w:t>
            </w:r>
          </w:p>
        </w:tc>
        <w:tc>
          <w:tcPr>
            <w:tcW w:type="dxa" w:w="1728"/>
          </w:tcPr>
          <w:p>
            <w:r/>
            <w:r>
              <w:rPr>
                <w:sz w:val="13"/>
              </w:rPr>
              <w:t>SR-008</w:t>
            </w:r>
          </w:p>
        </w:tc>
        <w:tc>
          <w:tcPr>
            <w:tcW w:type="dxa" w:w="1728"/>
          </w:tcPr>
          <w:p>
            <w:r/>
            <w:r>
              <w:rPr>
                <w:sz w:val="13"/>
              </w:rPr>
              <w:t xml:space="preserve">Boolean Query Processor (AND / OR </w:t>
            </w:r>
          </w:p>
        </w:tc>
        <w:tc>
          <w:tcPr>
            <w:tcW w:type="dxa" w:w="1728"/>
          </w:tcPr>
          <w:p>
            <w:r/>
            <w:r>
              <w:rPr>
                <w:sz w:val="13"/>
              </w:rPr>
              <w:t>medium</w:t>
            </w:r>
          </w:p>
        </w:tc>
        <w:tc>
          <w:tcPr>
            <w:tcW w:type="dxa" w:w="1728"/>
          </w:tcPr>
          <w:p>
            <w:r/>
            <w:r>
              <w:rPr>
                <w:sz w:val="13"/>
              </w:rPr>
              <w:t>-</w:t>
            </w:r>
          </w:p>
        </w:tc>
      </w:tr>
      <w:tr>
        <w:tc>
          <w:tcPr>
            <w:tcW w:type="dxa" w:w="1728"/>
          </w:tcPr>
          <w:p>
            <w:r/>
            <w:r>
              <w:rPr>
                <w:sz w:val="13"/>
              </w:rPr>
              <w:t>SE</w:t>
            </w:r>
          </w:p>
        </w:tc>
        <w:tc>
          <w:tcPr>
            <w:tcW w:type="dxa" w:w="1728"/>
          </w:tcPr>
          <w:p>
            <w:r/>
            <w:r>
              <w:rPr>
                <w:sz w:val="13"/>
              </w:rPr>
              <w:t>SR-009</w:t>
            </w:r>
          </w:p>
        </w:tc>
        <w:tc>
          <w:tcPr>
            <w:tcW w:type="dxa" w:w="1728"/>
          </w:tcPr>
          <w:p>
            <w:r/>
            <w:r>
              <w:rPr>
                <w:sz w:val="13"/>
              </w:rPr>
              <w:t>On-Disk-Style Local Index Construc</w:t>
            </w:r>
          </w:p>
        </w:tc>
        <w:tc>
          <w:tcPr>
            <w:tcW w:type="dxa" w:w="1728"/>
          </w:tcPr>
          <w:p>
            <w:r/>
            <w:r>
              <w:rPr>
                <w:sz w:val="13"/>
              </w:rPr>
              <w:t>hard</w:t>
            </w:r>
          </w:p>
        </w:tc>
        <w:tc>
          <w:tcPr>
            <w:tcW w:type="dxa" w:w="1728"/>
          </w:tcPr>
          <w:p>
            <w:r/>
            <w:r>
              <w:rPr>
                <w:sz w:val="13"/>
              </w:rPr>
              <w:t>-</w:t>
            </w:r>
          </w:p>
        </w:tc>
      </w:tr>
      <w:tr>
        <w:tc>
          <w:tcPr>
            <w:tcW w:type="dxa" w:w="1728"/>
          </w:tcPr>
          <w:p>
            <w:r/>
            <w:r>
              <w:rPr>
                <w:sz w:val="13"/>
              </w:rPr>
              <w:t>SE</w:t>
            </w:r>
          </w:p>
        </w:tc>
        <w:tc>
          <w:tcPr>
            <w:tcW w:type="dxa" w:w="1728"/>
          </w:tcPr>
          <w:p>
            <w:r/>
            <w:r>
              <w:rPr>
                <w:sz w:val="13"/>
              </w:rPr>
              <w:t>SR-010</w:t>
            </w:r>
          </w:p>
        </w:tc>
        <w:tc>
          <w:tcPr>
            <w:tcW w:type="dxa" w:w="1728"/>
          </w:tcPr>
          <w:p>
            <w:r/>
            <w:r>
              <w:rPr>
                <w:sz w:val="13"/>
              </w:rPr>
              <w:t>BM25-Style Ranked Retrieval</w:t>
            </w:r>
          </w:p>
        </w:tc>
        <w:tc>
          <w:tcPr>
            <w:tcW w:type="dxa" w:w="1728"/>
          </w:tcPr>
          <w:p>
            <w:r/>
            <w:r>
              <w:rPr>
                <w:sz w:val="13"/>
              </w:rPr>
              <w:t>medium</w:t>
            </w:r>
          </w:p>
        </w:tc>
        <w:tc>
          <w:tcPr>
            <w:tcW w:type="dxa" w:w="1728"/>
          </w:tcPr>
          <w:p>
            <w:r/>
            <w:r>
              <w:rPr>
                <w:sz w:val="13"/>
              </w:rPr>
              <w:t>-</w:t>
            </w:r>
          </w:p>
        </w:tc>
      </w:tr>
      <w:tr>
        <w:tc>
          <w:tcPr>
            <w:tcW w:type="dxa" w:w="1728"/>
          </w:tcPr>
          <w:p>
            <w:r/>
            <w:r>
              <w:rPr>
                <w:sz w:val="13"/>
              </w:rPr>
              <w:t>SE</w:t>
            </w:r>
          </w:p>
        </w:tc>
        <w:tc>
          <w:tcPr>
            <w:tcW w:type="dxa" w:w="1728"/>
          </w:tcPr>
          <w:p>
            <w:r/>
            <w:r>
              <w:rPr>
                <w:sz w:val="13"/>
              </w:rPr>
              <w:t>SR-011</w:t>
            </w:r>
          </w:p>
        </w:tc>
        <w:tc>
          <w:tcPr>
            <w:tcW w:type="dxa" w:w="1728"/>
          </w:tcPr>
          <w:p>
            <w:r/>
            <w:r>
              <w:rPr>
                <w:sz w:val="13"/>
              </w:rPr>
              <w:t>Metadata Tag Search over Media Lib</w:t>
            </w:r>
          </w:p>
        </w:tc>
        <w:tc>
          <w:tcPr>
            <w:tcW w:type="dxa" w:w="1728"/>
          </w:tcPr>
          <w:p>
            <w:r/>
            <w:r>
              <w:rPr>
                <w:sz w:val="13"/>
              </w:rPr>
              <w:t>medium</w:t>
            </w:r>
          </w:p>
        </w:tc>
        <w:tc>
          <w:tcPr>
            <w:tcW w:type="dxa" w:w="1728"/>
          </w:tcPr>
          <w:p>
            <w:r/>
            <w:r>
              <w:rPr>
                <w:sz w:val="13"/>
              </w:rPr>
              <w:t>-</w:t>
            </w:r>
          </w:p>
        </w:tc>
      </w:tr>
      <w:tr>
        <w:tc>
          <w:tcPr>
            <w:tcW w:type="dxa" w:w="1728"/>
          </w:tcPr>
          <w:p>
            <w:r/>
            <w:r>
              <w:rPr>
                <w:sz w:val="13"/>
              </w:rPr>
              <w:t>SE</w:t>
            </w:r>
          </w:p>
        </w:tc>
        <w:tc>
          <w:tcPr>
            <w:tcW w:type="dxa" w:w="1728"/>
          </w:tcPr>
          <w:p>
            <w:r/>
            <w:r>
              <w:rPr>
                <w:sz w:val="13"/>
              </w:rPr>
              <w:t>SR-012</w:t>
            </w:r>
          </w:p>
        </w:tc>
        <w:tc>
          <w:tcPr>
            <w:tcW w:type="dxa" w:w="1728"/>
          </w:tcPr>
          <w:p>
            <w:r/>
            <w:r>
              <w:rPr>
                <w:sz w:val="13"/>
              </w:rPr>
              <w:t>Batch Processing of Multiple Indep</w:t>
            </w:r>
          </w:p>
        </w:tc>
        <w:tc>
          <w:tcPr>
            <w:tcW w:type="dxa" w:w="1728"/>
          </w:tcPr>
          <w:p>
            <w:r/>
            <w:r>
              <w:rPr>
                <w:sz w:val="13"/>
              </w:rPr>
              <w:t>hard</w:t>
            </w:r>
          </w:p>
        </w:tc>
        <w:tc>
          <w:tcPr>
            <w:tcW w:type="dxa" w:w="1728"/>
          </w:tcPr>
          <w:p>
            <w:r/>
            <w:r>
              <w:rPr>
                <w:sz w:val="13"/>
              </w:rPr>
              <w:t>-</w:t>
            </w:r>
          </w:p>
        </w:tc>
      </w:tr>
      <w:tr>
        <w:tc>
          <w:tcPr>
            <w:tcW w:type="dxa" w:w="1728"/>
          </w:tcPr>
          <w:p>
            <w:r/>
            <w:r>
              <w:rPr>
                <w:sz w:val="13"/>
              </w:rPr>
              <w:t>SE</w:t>
            </w:r>
          </w:p>
        </w:tc>
        <w:tc>
          <w:tcPr>
            <w:tcW w:type="dxa" w:w="1728"/>
          </w:tcPr>
          <w:p>
            <w:r/>
            <w:r>
              <w:rPr>
                <w:sz w:val="13"/>
              </w:rPr>
              <w:t>SR-013</w:t>
            </w:r>
          </w:p>
        </w:tc>
        <w:tc>
          <w:tcPr>
            <w:tcW w:type="dxa" w:w="1728"/>
          </w:tcPr>
          <w:p>
            <w:r/>
            <w:r>
              <w:rPr>
                <w:sz w:val="13"/>
              </w:rPr>
              <w:t>Numeric Range Query via Sorted Ind</w:t>
            </w:r>
          </w:p>
        </w:tc>
        <w:tc>
          <w:tcPr>
            <w:tcW w:type="dxa" w:w="1728"/>
          </w:tcPr>
          <w:p>
            <w:r/>
            <w:r>
              <w:rPr>
                <w:sz w:val="13"/>
              </w:rPr>
              <w:t>medium</w:t>
            </w:r>
          </w:p>
        </w:tc>
        <w:tc>
          <w:tcPr>
            <w:tcW w:type="dxa" w:w="1728"/>
          </w:tcPr>
          <w:p>
            <w:r/>
            <w:r>
              <w:rPr>
                <w:sz w:val="13"/>
              </w:rPr>
              <w:t>-</w:t>
            </w:r>
          </w:p>
        </w:tc>
      </w:tr>
      <w:tr>
        <w:tc>
          <w:tcPr>
            <w:tcW w:type="dxa" w:w="1728"/>
          </w:tcPr>
          <w:p>
            <w:r/>
            <w:r>
              <w:rPr>
                <w:sz w:val="13"/>
              </w:rPr>
              <w:t>SE</w:t>
            </w:r>
          </w:p>
        </w:tc>
        <w:tc>
          <w:tcPr>
            <w:tcW w:type="dxa" w:w="1728"/>
          </w:tcPr>
          <w:p>
            <w:r/>
            <w:r>
              <w:rPr>
                <w:sz w:val="13"/>
              </w:rPr>
              <w:t>SR-014</w:t>
            </w:r>
          </w:p>
        </w:tc>
        <w:tc>
          <w:tcPr>
            <w:tcW w:type="dxa" w:w="1728"/>
          </w:tcPr>
          <w:p>
            <w:r/>
            <w:r>
              <w:rPr>
                <w:sz w:val="13"/>
              </w:rPr>
              <w:t>Multi-Document Substring Search</w:t>
            </w:r>
          </w:p>
        </w:tc>
        <w:tc>
          <w:tcPr>
            <w:tcW w:type="dxa" w:w="1728"/>
          </w:tcPr>
          <w:p>
            <w:r/>
            <w:r>
              <w:rPr>
                <w:sz w:val="13"/>
              </w:rPr>
              <w:t>medium</w:t>
            </w:r>
          </w:p>
        </w:tc>
        <w:tc>
          <w:tcPr>
            <w:tcW w:type="dxa" w:w="1728"/>
          </w:tcPr>
          <w:p>
            <w:r/>
            <w:r>
              <w:rPr>
                <w:sz w:val="13"/>
              </w:rPr>
              <w:t>-</w:t>
            </w:r>
          </w:p>
        </w:tc>
      </w:tr>
      <w:tr>
        <w:tc>
          <w:tcPr>
            <w:tcW w:type="dxa" w:w="1728"/>
          </w:tcPr>
          <w:p>
            <w:r/>
            <w:r>
              <w:rPr>
                <w:sz w:val="13"/>
              </w:rPr>
              <w:t>SE</w:t>
            </w:r>
          </w:p>
        </w:tc>
        <w:tc>
          <w:tcPr>
            <w:tcW w:type="dxa" w:w="1728"/>
          </w:tcPr>
          <w:p>
            <w:r/>
            <w:r>
              <w:rPr>
                <w:sz w:val="13"/>
              </w:rPr>
              <w:t>SR-015</w:t>
            </w:r>
          </w:p>
        </w:tc>
        <w:tc>
          <w:tcPr>
            <w:tcW w:type="dxa" w:w="1728"/>
          </w:tcPr>
          <w:p>
            <w:r/>
            <w:r>
              <w:rPr>
                <w:sz w:val="13"/>
              </w:rPr>
              <w:t>Autocomplete Suggestion Ranking</w:t>
            </w:r>
          </w:p>
        </w:tc>
        <w:tc>
          <w:tcPr>
            <w:tcW w:type="dxa" w:w="1728"/>
          </w:tcPr>
          <w:p>
            <w:r/>
            <w:r>
              <w:rPr>
                <w:sz w:val="13"/>
              </w:rPr>
              <w:t>hard</w:t>
            </w:r>
          </w:p>
        </w:tc>
        <w:tc>
          <w:tcPr>
            <w:tcW w:type="dxa" w:w="1728"/>
          </w:tcPr>
          <w:p>
            <w:r/>
            <w:r>
              <w:rPr>
                <w:sz w:val="13"/>
              </w:rPr>
              <w:t>-</w:t>
            </w:r>
          </w:p>
        </w:tc>
      </w:tr>
      <w:tr>
        <w:tc>
          <w:tcPr>
            <w:tcW w:type="dxa" w:w="1728"/>
          </w:tcPr>
          <w:p>
            <w:r/>
            <w:r>
              <w:rPr>
                <w:sz w:val="13"/>
              </w:rPr>
              <w:t>SE</w:t>
            </w:r>
          </w:p>
        </w:tc>
        <w:tc>
          <w:tcPr>
            <w:tcW w:type="dxa" w:w="1728"/>
          </w:tcPr>
          <w:p>
            <w:r/>
            <w:r>
              <w:rPr>
                <w:sz w:val="13"/>
              </w:rPr>
              <w:t>SR-016</w:t>
            </w:r>
          </w:p>
        </w:tc>
        <w:tc>
          <w:tcPr>
            <w:tcW w:type="dxa" w:w="1728"/>
          </w:tcPr>
          <w:p>
            <w:r/>
            <w:r>
              <w:rPr>
                <w:sz w:val="13"/>
              </w:rPr>
              <w:t xml:space="preserve">Near-Duplicate Document Detection </w:t>
            </w:r>
          </w:p>
        </w:tc>
        <w:tc>
          <w:tcPr>
            <w:tcW w:type="dxa" w:w="1728"/>
          </w:tcPr>
          <w:p>
            <w:r/>
            <w:r>
              <w:rPr>
                <w:sz w:val="13"/>
              </w:rPr>
              <w:t>medium</w:t>
            </w:r>
          </w:p>
        </w:tc>
        <w:tc>
          <w:tcPr>
            <w:tcW w:type="dxa" w:w="1728"/>
          </w:tcPr>
          <w:p>
            <w:r/>
            <w:r>
              <w:rPr>
                <w:sz w:val="13"/>
              </w:rPr>
              <w:t>-</w:t>
            </w:r>
          </w:p>
        </w:tc>
      </w:tr>
      <w:tr>
        <w:tc>
          <w:tcPr>
            <w:tcW w:type="dxa" w:w="1728"/>
          </w:tcPr>
          <w:p>
            <w:r/>
            <w:r>
              <w:rPr>
                <w:sz w:val="13"/>
              </w:rPr>
              <w:t>SE</w:t>
            </w:r>
          </w:p>
        </w:tc>
        <w:tc>
          <w:tcPr>
            <w:tcW w:type="dxa" w:w="1728"/>
          </w:tcPr>
          <w:p>
            <w:r/>
            <w:r>
              <w:rPr>
                <w:sz w:val="13"/>
              </w:rPr>
              <w:t>SR-017</w:t>
            </w:r>
          </w:p>
        </w:tc>
        <w:tc>
          <w:tcPr>
            <w:tcW w:type="dxa" w:w="1728"/>
          </w:tcPr>
          <w:p>
            <w:r/>
            <w:r>
              <w:rPr>
                <w:sz w:val="13"/>
              </w:rPr>
              <w:t>Multi-Keyword Search with Mixed AN</w:t>
            </w:r>
          </w:p>
        </w:tc>
        <w:tc>
          <w:tcPr>
            <w:tcW w:type="dxa" w:w="1728"/>
          </w:tcPr>
          <w:p>
            <w:r/>
            <w:r>
              <w:rPr>
                <w:sz w:val="13"/>
              </w:rPr>
              <w:t>medium</w:t>
            </w:r>
          </w:p>
        </w:tc>
        <w:tc>
          <w:tcPr>
            <w:tcW w:type="dxa" w:w="1728"/>
          </w:tcPr>
          <w:p>
            <w:r/>
            <w:r>
              <w:rPr>
                <w:sz w:val="13"/>
              </w:rPr>
              <w:t>-</w:t>
            </w:r>
          </w:p>
        </w:tc>
      </w:tr>
      <w:tr>
        <w:tc>
          <w:tcPr>
            <w:tcW w:type="dxa" w:w="1728"/>
          </w:tcPr>
          <w:p>
            <w:r/>
            <w:r>
              <w:rPr>
                <w:sz w:val="13"/>
              </w:rPr>
              <w:t>SE</w:t>
            </w:r>
          </w:p>
        </w:tc>
        <w:tc>
          <w:tcPr>
            <w:tcW w:type="dxa" w:w="1728"/>
          </w:tcPr>
          <w:p>
            <w:r/>
            <w:r>
              <w:rPr>
                <w:sz w:val="13"/>
              </w:rPr>
              <w:t>SR-018</w:t>
            </w:r>
          </w:p>
        </w:tc>
        <w:tc>
          <w:tcPr>
            <w:tcW w:type="dxa" w:w="1728"/>
          </w:tcPr>
          <w:p>
            <w:r/>
            <w:r>
              <w:rPr>
                <w:sz w:val="13"/>
              </w:rPr>
              <w:t>Application Log Search by Timestam</w:t>
            </w:r>
          </w:p>
        </w:tc>
        <w:tc>
          <w:tcPr>
            <w:tcW w:type="dxa" w:w="1728"/>
          </w:tcPr>
          <w:p>
            <w:r/>
            <w:r>
              <w:rPr>
                <w:sz w:val="13"/>
              </w:rPr>
              <w:t>hard</w:t>
            </w:r>
          </w:p>
        </w:tc>
        <w:tc>
          <w:tcPr>
            <w:tcW w:type="dxa" w:w="1728"/>
          </w:tcPr>
          <w:p>
            <w:r/>
            <w:r>
              <w:rPr>
                <w:sz w:val="13"/>
              </w:rPr>
              <w:t>-</w:t>
            </w:r>
          </w:p>
        </w:tc>
      </w:tr>
      <w:tr>
        <w:tc>
          <w:tcPr>
            <w:tcW w:type="dxa" w:w="1728"/>
          </w:tcPr>
          <w:p>
            <w:r/>
            <w:r>
              <w:rPr>
                <w:sz w:val="13"/>
              </w:rPr>
              <w:t>SE</w:t>
            </w:r>
          </w:p>
        </w:tc>
        <w:tc>
          <w:tcPr>
            <w:tcW w:type="dxa" w:w="1728"/>
          </w:tcPr>
          <w:p>
            <w:r/>
            <w:r>
              <w:rPr>
                <w:sz w:val="13"/>
              </w:rPr>
              <w:t>SR-019</w:t>
            </w:r>
          </w:p>
        </w:tc>
        <w:tc>
          <w:tcPr>
            <w:tcW w:type="dxa" w:w="1728"/>
          </w:tcPr>
          <w:p>
            <w:r/>
            <w:r>
              <w:rPr>
                <w:sz w:val="13"/>
              </w:rPr>
              <w:t xml:space="preserve">E-Commerce Product Catalog Search </w:t>
            </w:r>
          </w:p>
        </w:tc>
        <w:tc>
          <w:tcPr>
            <w:tcW w:type="dxa" w:w="1728"/>
          </w:tcPr>
          <w:p>
            <w:r/>
            <w:r>
              <w:rPr>
                <w:sz w:val="13"/>
              </w:rPr>
              <w:t>medium</w:t>
            </w:r>
          </w:p>
        </w:tc>
        <w:tc>
          <w:tcPr>
            <w:tcW w:type="dxa" w:w="1728"/>
          </w:tcPr>
          <w:p>
            <w:r/>
            <w:r>
              <w:rPr>
                <w:sz w:val="13"/>
              </w:rPr>
              <w:t>-</w:t>
            </w:r>
          </w:p>
        </w:tc>
      </w:tr>
      <w:tr>
        <w:tc>
          <w:tcPr>
            <w:tcW w:type="dxa" w:w="1728"/>
          </w:tcPr>
          <w:p>
            <w:r/>
            <w:r>
              <w:rPr>
                <w:sz w:val="13"/>
              </w:rPr>
              <w:t>SE</w:t>
            </w:r>
          </w:p>
        </w:tc>
        <w:tc>
          <w:tcPr>
            <w:tcW w:type="dxa" w:w="1728"/>
          </w:tcPr>
          <w:p>
            <w:r/>
            <w:r>
              <w:rPr>
                <w:sz w:val="13"/>
              </w:rPr>
              <w:t>SR-020</w:t>
            </w:r>
          </w:p>
        </w:tc>
        <w:tc>
          <w:tcPr>
            <w:tcW w:type="dxa" w:w="1728"/>
          </w:tcPr>
          <w:p>
            <w:r/>
            <w:r>
              <w:rPr>
                <w:sz w:val="13"/>
              </w:rPr>
              <w:t>Spelling Correction Candidate Retr</w:t>
            </w:r>
          </w:p>
        </w:tc>
        <w:tc>
          <w:tcPr>
            <w:tcW w:type="dxa" w:w="1728"/>
          </w:tcPr>
          <w:p>
            <w:r/>
            <w:r>
              <w:rPr>
                <w:sz w:val="13"/>
              </w:rPr>
              <w:t>medium</w:t>
            </w:r>
          </w:p>
        </w:tc>
        <w:tc>
          <w:tcPr>
            <w:tcW w:type="dxa" w:w="1728"/>
          </w:tcPr>
          <w:p>
            <w:r/>
            <w:r>
              <w:rPr>
                <w:sz w:val="13"/>
              </w:rPr>
              <w:t>-</w:t>
            </w:r>
          </w:p>
        </w:tc>
      </w:tr>
      <w:tr>
        <w:tc>
          <w:tcPr>
            <w:tcW w:type="dxa" w:w="1728"/>
          </w:tcPr>
          <w:p>
            <w:r/>
            <w:r>
              <w:rPr>
                <w:sz w:val="13"/>
              </w:rPr>
              <w:t>SE</w:t>
            </w:r>
          </w:p>
        </w:tc>
        <w:tc>
          <w:tcPr>
            <w:tcW w:type="dxa" w:w="1728"/>
          </w:tcPr>
          <w:p>
            <w:r/>
            <w:r>
              <w:rPr>
                <w:sz w:val="13"/>
              </w:rPr>
              <w:t>SR-021</w:t>
            </w:r>
          </w:p>
        </w:tc>
        <w:tc>
          <w:tcPr>
            <w:tcW w:type="dxa" w:w="1728"/>
          </w:tcPr>
          <w:p>
            <w:r/>
            <w:r>
              <w:rPr>
                <w:sz w:val="13"/>
              </w:rPr>
              <w:t>Grid-Bucketed Nearest Point Search</w:t>
            </w:r>
          </w:p>
        </w:tc>
        <w:tc>
          <w:tcPr>
            <w:tcW w:type="dxa" w:w="1728"/>
          </w:tcPr>
          <w:p>
            <w:r/>
            <w:r>
              <w:rPr>
                <w:sz w:val="13"/>
              </w:rPr>
              <w:t>hard</w:t>
            </w:r>
          </w:p>
        </w:tc>
        <w:tc>
          <w:tcPr>
            <w:tcW w:type="dxa" w:w="1728"/>
          </w:tcPr>
          <w:p>
            <w:r/>
            <w:r>
              <w:rPr>
                <w:sz w:val="13"/>
              </w:rPr>
              <w:t>-</w:t>
            </w:r>
          </w:p>
        </w:tc>
      </w:tr>
      <w:tr>
        <w:tc>
          <w:tcPr>
            <w:tcW w:type="dxa" w:w="1728"/>
          </w:tcPr>
          <w:p>
            <w:r/>
            <w:r>
              <w:rPr>
                <w:sz w:val="13"/>
              </w:rPr>
              <w:t>SE</w:t>
            </w:r>
          </w:p>
        </w:tc>
        <w:tc>
          <w:tcPr>
            <w:tcW w:type="dxa" w:w="1728"/>
          </w:tcPr>
          <w:p>
            <w:r/>
            <w:r>
              <w:rPr>
                <w:sz w:val="13"/>
              </w:rPr>
              <w:t>SR-022</w:t>
            </w:r>
          </w:p>
        </w:tc>
        <w:tc>
          <w:tcPr>
            <w:tcW w:type="dxa" w:w="1728"/>
          </w:tcPr>
          <w:p>
            <w:r/>
            <w:r>
              <w:rPr>
                <w:sz w:val="13"/>
              </w:rPr>
              <w:t>Contact Directory Reverse Lookup b</w:t>
            </w:r>
          </w:p>
        </w:tc>
        <w:tc>
          <w:tcPr>
            <w:tcW w:type="dxa" w:w="1728"/>
          </w:tcPr>
          <w:p>
            <w:r/>
            <w:r>
              <w:rPr>
                <w:sz w:val="13"/>
              </w:rPr>
              <w:t>medium</w:t>
            </w:r>
          </w:p>
        </w:tc>
        <w:tc>
          <w:tcPr>
            <w:tcW w:type="dxa" w:w="1728"/>
          </w:tcPr>
          <w:p>
            <w:r/>
            <w:r>
              <w:rPr>
                <w:sz w:val="13"/>
              </w:rPr>
              <w:t>-</w:t>
            </w:r>
          </w:p>
        </w:tc>
      </w:tr>
      <w:tr>
        <w:tc>
          <w:tcPr>
            <w:tcW w:type="dxa" w:w="1728"/>
          </w:tcPr>
          <w:p>
            <w:r/>
            <w:r>
              <w:rPr>
                <w:sz w:val="13"/>
              </w:rPr>
              <w:t>SE</w:t>
            </w:r>
          </w:p>
        </w:tc>
        <w:tc>
          <w:tcPr>
            <w:tcW w:type="dxa" w:w="1728"/>
          </w:tcPr>
          <w:p>
            <w:r/>
            <w:r>
              <w:rPr>
                <w:sz w:val="13"/>
              </w:rPr>
              <w:t>SR-023</w:t>
            </w:r>
          </w:p>
        </w:tc>
        <w:tc>
          <w:tcPr>
            <w:tcW w:type="dxa" w:w="1728"/>
          </w:tcPr>
          <w:p>
            <w:r/>
            <w:r>
              <w:rPr>
                <w:sz w:val="13"/>
              </w:rPr>
              <w:t>Email Domain Grouping and Domain S</w:t>
            </w:r>
          </w:p>
        </w:tc>
        <w:tc>
          <w:tcPr>
            <w:tcW w:type="dxa" w:w="1728"/>
          </w:tcPr>
          <w:p>
            <w:r/>
            <w:r>
              <w:rPr>
                <w:sz w:val="13"/>
              </w:rPr>
              <w:t>medium</w:t>
            </w:r>
          </w:p>
        </w:tc>
        <w:tc>
          <w:tcPr>
            <w:tcW w:type="dxa" w:w="1728"/>
          </w:tcPr>
          <w:p>
            <w:r/>
            <w:r>
              <w:rPr>
                <w:sz w:val="13"/>
              </w:rPr>
              <w:t>-</w:t>
            </w:r>
          </w:p>
        </w:tc>
      </w:tr>
      <w:tr>
        <w:tc>
          <w:tcPr>
            <w:tcW w:type="dxa" w:w="1728"/>
          </w:tcPr>
          <w:p>
            <w:r/>
            <w:r>
              <w:rPr>
                <w:sz w:val="13"/>
              </w:rPr>
              <w:t>SE</w:t>
            </w:r>
          </w:p>
        </w:tc>
        <w:tc>
          <w:tcPr>
            <w:tcW w:type="dxa" w:w="1728"/>
          </w:tcPr>
          <w:p>
            <w:r/>
            <w:r>
              <w:rPr>
                <w:sz w:val="13"/>
              </w:rPr>
              <w:t>SR-024</w:t>
            </w:r>
          </w:p>
        </w:tc>
        <w:tc>
          <w:tcPr>
            <w:tcW w:type="dxa" w:w="1728"/>
          </w:tcPr>
          <w:p>
            <w:r/>
            <w:r>
              <w:rPr>
                <w:sz w:val="13"/>
              </w:rPr>
              <w:t>Citation Reference Matching Across</w:t>
            </w:r>
          </w:p>
        </w:tc>
        <w:tc>
          <w:tcPr>
            <w:tcW w:type="dxa" w:w="1728"/>
          </w:tcPr>
          <w:p>
            <w:r/>
            <w:r>
              <w:rPr>
                <w:sz w:val="13"/>
              </w:rPr>
              <w:t>hard</w:t>
            </w:r>
          </w:p>
        </w:tc>
        <w:tc>
          <w:tcPr>
            <w:tcW w:type="dxa" w:w="1728"/>
          </w:tcPr>
          <w:p>
            <w:r/>
            <w:r>
              <w:rPr>
                <w:sz w:val="13"/>
              </w:rPr>
              <w:t>-</w:t>
            </w:r>
          </w:p>
        </w:tc>
      </w:tr>
      <w:tr>
        <w:tc>
          <w:tcPr>
            <w:tcW w:type="dxa" w:w="1728"/>
          </w:tcPr>
          <w:p>
            <w:r/>
            <w:r>
              <w:rPr>
                <w:sz w:val="13"/>
              </w:rPr>
              <w:t>SE</w:t>
            </w:r>
          </w:p>
        </w:tc>
        <w:tc>
          <w:tcPr>
            <w:tcW w:type="dxa" w:w="1728"/>
          </w:tcPr>
          <w:p>
            <w:r/>
            <w:r>
              <w:rPr>
                <w:sz w:val="13"/>
              </w:rPr>
              <w:t>SR-025</w:t>
            </w:r>
          </w:p>
        </w:tc>
        <w:tc>
          <w:tcPr>
            <w:tcW w:type="dxa" w:w="1728"/>
          </w:tcPr>
          <w:p>
            <w:r/>
            <w:r>
              <w:rPr>
                <w:sz w:val="13"/>
              </w:rPr>
              <w:t>Word Frequency Ranked Search Index</w:t>
            </w:r>
          </w:p>
        </w:tc>
        <w:tc>
          <w:tcPr>
            <w:tcW w:type="dxa" w:w="1728"/>
          </w:tcPr>
          <w:p>
            <w:r/>
            <w:r>
              <w:rPr>
                <w:sz w:val="13"/>
              </w:rPr>
              <w:t>medium</w:t>
            </w:r>
          </w:p>
        </w:tc>
        <w:tc>
          <w:tcPr>
            <w:tcW w:type="dxa" w:w="1728"/>
          </w:tcPr>
          <w:p>
            <w:r/>
            <w:r>
              <w:rPr>
                <w:sz w:val="13"/>
              </w:rPr>
              <w:t>-</w:t>
            </w:r>
          </w:p>
        </w:tc>
      </w:tr>
      <w:tr>
        <w:tc>
          <w:tcPr>
            <w:tcW w:type="dxa" w:w="1728"/>
          </w:tcPr>
          <w:p>
            <w:r/>
            <w:r>
              <w:rPr>
                <w:sz w:val="13"/>
              </w:rPr>
              <w:t>TE</w:t>
            </w:r>
          </w:p>
        </w:tc>
        <w:tc>
          <w:tcPr>
            <w:tcW w:type="dxa" w:w="1728"/>
          </w:tcPr>
          <w:p>
            <w:r/>
            <w:r>
              <w:rPr>
                <w:sz w:val="13"/>
              </w:rPr>
              <w:t>TL-001</w:t>
            </w:r>
          </w:p>
        </w:tc>
        <w:tc>
          <w:tcPr>
            <w:tcW w:type="dxa" w:w="1728"/>
          </w:tcPr>
          <w:p>
            <w:r/>
            <w:r>
              <w:rPr>
                <w:sz w:val="13"/>
              </w:rPr>
              <w:t>Apache Access Log IP Frequency &amp; B</w:t>
            </w:r>
          </w:p>
        </w:tc>
        <w:tc>
          <w:tcPr>
            <w:tcW w:type="dxa" w:w="1728"/>
          </w:tcPr>
          <w:p>
            <w:r/>
            <w:r>
              <w:rPr>
                <w:sz w:val="13"/>
              </w:rPr>
              <w:t>Medium</w:t>
            </w:r>
          </w:p>
        </w:tc>
        <w:tc>
          <w:tcPr>
            <w:tcW w:type="dxa" w:w="1728"/>
          </w:tcPr>
          <w:p>
            <w:r/>
            <w:r>
              <w:rPr>
                <w:sz w:val="13"/>
              </w:rPr>
              <w:t>CPU-intensive regex parsing and sorting, I/O-bound scaling.</w:t>
            </w:r>
          </w:p>
        </w:tc>
      </w:tr>
      <w:tr>
        <w:tc>
          <w:tcPr>
            <w:tcW w:type="dxa" w:w="1728"/>
          </w:tcPr>
          <w:p>
            <w:r/>
            <w:r>
              <w:rPr>
                <w:sz w:val="13"/>
              </w:rPr>
              <w:t>TE</w:t>
            </w:r>
          </w:p>
        </w:tc>
        <w:tc>
          <w:tcPr>
            <w:tcW w:type="dxa" w:w="1728"/>
          </w:tcPr>
          <w:p>
            <w:r/>
            <w:r>
              <w:rPr>
                <w:sz w:val="13"/>
              </w:rPr>
              <w:t>TL-002</w:t>
            </w:r>
          </w:p>
        </w:tc>
        <w:tc>
          <w:tcPr>
            <w:tcW w:type="dxa" w:w="1728"/>
          </w:tcPr>
          <w:p>
            <w:r/>
            <w:r>
              <w:rPr>
                <w:sz w:val="13"/>
              </w:rPr>
              <w:t xml:space="preserve">Multi-File JSON Log Stream Merger </w:t>
            </w:r>
          </w:p>
        </w:tc>
        <w:tc>
          <w:tcPr>
            <w:tcW w:type="dxa" w:w="1728"/>
          </w:tcPr>
          <w:p>
            <w:r/>
            <w:r>
              <w:rPr>
                <w:sz w:val="13"/>
              </w:rPr>
              <w:t>Medium</w:t>
            </w:r>
          </w:p>
        </w:tc>
        <w:tc>
          <w:tcPr>
            <w:tcW w:type="dxa" w:w="1728"/>
          </w:tcPr>
          <w:p>
            <w:r/>
            <w:r>
              <w:rPr>
                <w:sz w:val="13"/>
              </w:rPr>
              <w:t>Memory-intensive sorting and CPU-bound JSON parsing.</w:t>
            </w:r>
          </w:p>
        </w:tc>
      </w:tr>
      <w:tr>
        <w:tc>
          <w:tcPr>
            <w:tcW w:type="dxa" w:w="1728"/>
          </w:tcPr>
          <w:p>
            <w:r/>
            <w:r>
              <w:rPr>
                <w:sz w:val="13"/>
              </w:rPr>
              <w:t>TE</w:t>
            </w:r>
          </w:p>
        </w:tc>
        <w:tc>
          <w:tcPr>
            <w:tcW w:type="dxa" w:w="1728"/>
          </w:tcPr>
          <w:p>
            <w:r/>
            <w:r>
              <w:rPr>
                <w:sz w:val="13"/>
              </w:rPr>
              <w:t>TL-003</w:t>
            </w:r>
          </w:p>
        </w:tc>
        <w:tc>
          <w:tcPr>
            <w:tcW w:type="dxa" w:w="1728"/>
          </w:tcPr>
          <w:p>
            <w:r/>
            <w:r>
              <w:rPr>
                <w:sz w:val="13"/>
              </w:rPr>
              <w:t>Regex-Based Security Incident Extr</w:t>
            </w:r>
          </w:p>
        </w:tc>
        <w:tc>
          <w:tcPr>
            <w:tcW w:type="dxa" w:w="1728"/>
          </w:tcPr>
          <w:p>
            <w:r/>
            <w:r>
              <w:rPr>
                <w:sz w:val="13"/>
              </w:rPr>
              <w:t>Medium</w:t>
            </w:r>
          </w:p>
        </w:tc>
        <w:tc>
          <w:tcPr>
            <w:tcW w:type="dxa" w:w="1728"/>
          </w:tcPr>
          <w:p>
            <w:r/>
            <w:r>
              <w:rPr>
                <w:sz w:val="13"/>
              </w:rPr>
              <w:t>REGEX/PATTERN-intensive.</w:t>
            </w:r>
          </w:p>
        </w:tc>
      </w:tr>
      <w:tr>
        <w:tc>
          <w:tcPr>
            <w:tcW w:type="dxa" w:w="1728"/>
          </w:tcPr>
          <w:p>
            <w:r/>
            <w:r>
              <w:rPr>
                <w:sz w:val="13"/>
              </w:rPr>
              <w:t>TE</w:t>
            </w:r>
          </w:p>
        </w:tc>
        <w:tc>
          <w:tcPr>
            <w:tcW w:type="dxa" w:w="1728"/>
          </w:tcPr>
          <w:p>
            <w:r/>
            <w:r>
              <w:rPr>
                <w:sz w:val="13"/>
              </w:rPr>
              <w:t>TL-004</w:t>
            </w:r>
          </w:p>
        </w:tc>
        <w:tc>
          <w:tcPr>
            <w:tcW w:type="dxa" w:w="1728"/>
          </w:tcPr>
          <w:p>
            <w:r/>
            <w:r>
              <w:rPr>
                <w:sz w:val="13"/>
              </w:rPr>
              <w:t>Large Text Document Concordance an</w:t>
            </w:r>
          </w:p>
        </w:tc>
        <w:tc>
          <w:tcPr>
            <w:tcW w:type="dxa" w:w="1728"/>
          </w:tcPr>
          <w:p>
            <w:r/>
            <w:r>
              <w:rPr>
                <w:sz w:val="13"/>
              </w:rPr>
              <w:t>Easy</w:t>
            </w:r>
          </w:p>
        </w:tc>
        <w:tc>
          <w:tcPr>
            <w:tcW w:type="dxa" w:w="1728"/>
          </w:tcPr>
          <w:p>
            <w:r/>
            <w:r>
              <w:rPr>
                <w:sz w:val="13"/>
              </w:rPr>
              <w:t>CPU-intensive tokenization and hashing.</w:t>
            </w:r>
          </w:p>
        </w:tc>
      </w:tr>
      <w:tr>
        <w:tc>
          <w:tcPr>
            <w:tcW w:type="dxa" w:w="1728"/>
          </w:tcPr>
          <w:p>
            <w:r/>
            <w:r>
              <w:rPr>
                <w:sz w:val="13"/>
              </w:rPr>
              <w:t>TE</w:t>
            </w:r>
          </w:p>
        </w:tc>
        <w:tc>
          <w:tcPr>
            <w:tcW w:type="dxa" w:w="1728"/>
          </w:tcPr>
          <w:p>
            <w:r/>
            <w:r>
              <w:rPr>
                <w:sz w:val="13"/>
              </w:rPr>
              <w:t>TL-005</w:t>
            </w:r>
          </w:p>
        </w:tc>
        <w:tc>
          <w:tcPr>
            <w:tcW w:type="dxa" w:w="1728"/>
          </w:tcPr>
          <w:p>
            <w:r/>
            <w:r>
              <w:rPr>
                <w:sz w:val="13"/>
              </w:rPr>
              <w:t>Duplicate Line Detection and Remov</w:t>
            </w:r>
          </w:p>
        </w:tc>
        <w:tc>
          <w:tcPr>
            <w:tcW w:type="dxa" w:w="1728"/>
          </w:tcPr>
          <w:p>
            <w:r/>
            <w:r>
              <w:rPr>
                <w:sz w:val="13"/>
              </w:rPr>
              <w:t>Medium</w:t>
            </w:r>
          </w:p>
        </w:tc>
        <w:tc>
          <w:tcPr>
            <w:tcW w:type="dxa" w:w="1728"/>
          </w:tcPr>
          <w:p>
            <w:r/>
            <w:r>
              <w:rPr>
                <w:sz w:val="13"/>
              </w:rPr>
              <w:t>MEMORY-intensive hash set operations and REGEX.</w:t>
            </w:r>
          </w:p>
        </w:tc>
      </w:tr>
      <w:tr>
        <w:tc>
          <w:tcPr>
            <w:tcW w:type="dxa" w:w="1728"/>
          </w:tcPr>
          <w:p>
            <w:r/>
            <w:r>
              <w:rPr>
                <w:sz w:val="13"/>
              </w:rPr>
              <w:t>TE</w:t>
            </w:r>
          </w:p>
        </w:tc>
        <w:tc>
          <w:tcPr>
            <w:tcW w:type="dxa" w:w="1728"/>
          </w:tcPr>
          <w:p>
            <w:r/>
            <w:r>
              <w:rPr>
                <w:sz w:val="13"/>
              </w:rPr>
              <w:t>TL-006</w:t>
            </w:r>
          </w:p>
        </w:tc>
        <w:tc>
          <w:tcPr>
            <w:tcW w:type="dxa" w:w="1728"/>
          </w:tcPr>
          <w:p>
            <w:r/>
            <w:r>
              <w:rPr>
                <w:sz w:val="13"/>
              </w:rPr>
              <w:t>CSV Log Normalizer and Missing Val</w:t>
            </w:r>
          </w:p>
        </w:tc>
        <w:tc>
          <w:tcPr>
            <w:tcW w:type="dxa" w:w="1728"/>
          </w:tcPr>
          <w:p>
            <w:r/>
            <w:r>
              <w:rPr>
                <w:sz w:val="13"/>
              </w:rPr>
              <w:t>Easy</w:t>
            </w:r>
          </w:p>
        </w:tc>
        <w:tc>
          <w:tcPr>
            <w:tcW w:type="dxa" w:w="1728"/>
          </w:tcPr>
          <w:p>
            <w:r/>
            <w:r>
              <w:rPr>
                <w:sz w:val="13"/>
              </w:rPr>
              <w:t>I/O-intensive string parsing and CPU-bound median calculation.</w:t>
            </w:r>
          </w:p>
        </w:tc>
      </w:tr>
      <w:tr>
        <w:tc>
          <w:tcPr>
            <w:tcW w:type="dxa" w:w="1728"/>
          </w:tcPr>
          <w:p>
            <w:r/>
            <w:r>
              <w:rPr>
                <w:sz w:val="13"/>
              </w:rPr>
              <w:t>TE</w:t>
            </w:r>
          </w:p>
        </w:tc>
        <w:tc>
          <w:tcPr>
            <w:tcW w:type="dxa" w:w="1728"/>
          </w:tcPr>
          <w:p>
            <w:r/>
            <w:r>
              <w:rPr>
                <w:sz w:val="13"/>
              </w:rPr>
              <w:t>TL-007</w:t>
            </w:r>
          </w:p>
        </w:tc>
        <w:tc>
          <w:tcPr>
            <w:tcW w:type="dxa" w:w="1728"/>
          </w:tcPr>
          <w:p>
            <w:r/>
            <w:r>
              <w:rPr>
                <w:sz w:val="13"/>
              </w:rPr>
              <w:t>Sliding Window Log Anomaly Detecto</w:t>
            </w:r>
          </w:p>
        </w:tc>
        <w:tc>
          <w:tcPr>
            <w:tcW w:type="dxa" w:w="1728"/>
          </w:tcPr>
          <w:p>
            <w:r/>
            <w:r>
              <w:rPr>
                <w:sz w:val="13"/>
              </w:rPr>
              <w:t>Hard</w:t>
            </w:r>
          </w:p>
        </w:tc>
        <w:tc>
          <w:tcPr>
            <w:tcW w:type="dxa" w:w="1728"/>
          </w:tcPr>
          <w:p>
            <w:r/>
            <w:r>
              <w:rPr>
                <w:sz w:val="13"/>
              </w:rPr>
              <w:t>CPU-intensive sliding window iteration.</w:t>
            </w:r>
          </w:p>
        </w:tc>
      </w:tr>
      <w:tr>
        <w:tc>
          <w:tcPr>
            <w:tcW w:type="dxa" w:w="1728"/>
          </w:tcPr>
          <w:p>
            <w:r/>
            <w:r>
              <w:rPr>
                <w:sz w:val="13"/>
              </w:rPr>
              <w:t>TE</w:t>
            </w:r>
          </w:p>
        </w:tc>
        <w:tc>
          <w:tcPr>
            <w:tcW w:type="dxa" w:w="1728"/>
          </w:tcPr>
          <w:p>
            <w:r/>
            <w:r>
              <w:rPr>
                <w:sz w:val="13"/>
              </w:rPr>
              <w:t>TL-008</w:t>
            </w:r>
          </w:p>
        </w:tc>
        <w:tc>
          <w:tcPr>
            <w:tcW w:type="dxa" w:w="1728"/>
          </w:tcPr>
          <w:p>
            <w:r/>
            <w:r>
              <w:rPr>
                <w:sz w:val="13"/>
              </w:rPr>
              <w:t>Structured JSON-Lines Error Code C</w:t>
            </w:r>
          </w:p>
        </w:tc>
        <w:tc>
          <w:tcPr>
            <w:tcW w:type="dxa" w:w="1728"/>
          </w:tcPr>
          <w:p>
            <w:r/>
            <w:r>
              <w:rPr>
                <w:sz w:val="13"/>
              </w:rPr>
              <w:t>Easy</w:t>
            </w:r>
          </w:p>
        </w:tc>
        <w:tc>
          <w:tcPr>
            <w:tcW w:type="dxa" w:w="1728"/>
          </w:tcPr>
          <w:p>
            <w:r/>
            <w:r>
              <w:rPr>
                <w:sz w:val="13"/>
              </w:rPr>
              <w:t>I/O-intensive parsing and CPU-bound aggregation.</w:t>
            </w:r>
          </w:p>
        </w:tc>
      </w:tr>
      <w:tr>
        <w:tc>
          <w:tcPr>
            <w:tcW w:type="dxa" w:w="1728"/>
          </w:tcPr>
          <w:p>
            <w:r/>
            <w:r>
              <w:rPr>
                <w:sz w:val="13"/>
              </w:rPr>
              <w:t>TE</w:t>
            </w:r>
          </w:p>
        </w:tc>
        <w:tc>
          <w:tcPr>
            <w:tcW w:type="dxa" w:w="1728"/>
          </w:tcPr>
          <w:p>
            <w:r/>
            <w:r>
              <w:rPr>
                <w:sz w:val="13"/>
              </w:rPr>
              <w:t>TL-009</w:t>
            </w:r>
          </w:p>
        </w:tc>
        <w:tc>
          <w:tcPr>
            <w:tcW w:type="dxa" w:w="1728"/>
          </w:tcPr>
          <w:p>
            <w:r/>
            <w:r>
              <w:rPr>
                <w:sz w:val="13"/>
              </w:rPr>
              <w:t>Email Header Parser and Thread Rec</w:t>
            </w:r>
          </w:p>
        </w:tc>
        <w:tc>
          <w:tcPr>
            <w:tcW w:type="dxa" w:w="1728"/>
          </w:tcPr>
          <w:p>
            <w:r/>
            <w:r>
              <w:rPr>
                <w:sz w:val="13"/>
              </w:rPr>
              <w:t>Medium</w:t>
            </w:r>
          </w:p>
        </w:tc>
        <w:tc>
          <w:tcPr>
            <w:tcW w:type="dxa" w:w="1728"/>
          </w:tcPr>
          <w:p>
            <w:r/>
            <w:r>
              <w:rPr>
                <w:sz w:val="13"/>
              </w:rPr>
              <w:t>REGEX/PATTERN-intensive and CPU-bound parsing.</w:t>
            </w:r>
          </w:p>
        </w:tc>
      </w:tr>
      <w:tr>
        <w:tc>
          <w:tcPr>
            <w:tcW w:type="dxa" w:w="1728"/>
          </w:tcPr>
          <w:p>
            <w:r/>
            <w:r>
              <w:rPr>
                <w:sz w:val="13"/>
              </w:rPr>
              <w:t>TE</w:t>
            </w:r>
          </w:p>
        </w:tc>
        <w:tc>
          <w:tcPr>
            <w:tcW w:type="dxa" w:w="1728"/>
          </w:tcPr>
          <w:p>
            <w:r/>
            <w:r>
              <w:rPr>
                <w:sz w:val="13"/>
              </w:rPr>
              <w:t>TL-010</w:t>
            </w:r>
          </w:p>
        </w:tc>
        <w:tc>
          <w:tcPr>
            <w:tcW w:type="dxa" w:w="1728"/>
          </w:tcPr>
          <w:p>
            <w:r/>
            <w:r>
              <w:rPr>
                <w:sz w:val="13"/>
              </w:rPr>
              <w:t>Long-Record Genomic FASTA Sequence</w:t>
            </w:r>
          </w:p>
        </w:tc>
        <w:tc>
          <w:tcPr>
            <w:tcW w:type="dxa" w:w="1728"/>
          </w:tcPr>
          <w:p>
            <w:r/>
            <w:r>
              <w:rPr>
                <w:sz w:val="13"/>
              </w:rPr>
              <w:t>Medium</w:t>
            </w:r>
          </w:p>
        </w:tc>
        <w:tc>
          <w:tcPr>
            <w:tcW w:type="dxa" w:w="1728"/>
          </w:tcPr>
          <w:p>
            <w:r/>
            <w:r>
              <w:rPr>
                <w:sz w:val="13"/>
              </w:rPr>
              <w:t>MEMORY-intensive and CPU-bound string counting.</w:t>
            </w:r>
          </w:p>
        </w:tc>
      </w:tr>
      <w:tr>
        <w:tc>
          <w:tcPr>
            <w:tcW w:type="dxa" w:w="1728"/>
          </w:tcPr>
          <w:p>
            <w:r/>
            <w:r>
              <w:rPr>
                <w:sz w:val="13"/>
              </w:rPr>
              <w:t>TE</w:t>
            </w:r>
          </w:p>
        </w:tc>
        <w:tc>
          <w:tcPr>
            <w:tcW w:type="dxa" w:w="1728"/>
          </w:tcPr>
          <w:p>
            <w:r/>
            <w:r>
              <w:rPr>
                <w:sz w:val="13"/>
              </w:rPr>
              <w:t>TL-011</w:t>
            </w:r>
          </w:p>
        </w:tc>
        <w:tc>
          <w:tcPr>
            <w:tcW w:type="dxa" w:w="1728"/>
          </w:tcPr>
          <w:p>
            <w:r/>
            <w:r>
              <w:rPr>
                <w:sz w:val="13"/>
              </w:rPr>
              <w:t>SQL Query Log Parser for Slow-Quer</w:t>
            </w:r>
          </w:p>
        </w:tc>
        <w:tc>
          <w:tcPr>
            <w:tcW w:type="dxa" w:w="1728"/>
          </w:tcPr>
          <w:p>
            <w:r/>
            <w:r>
              <w:rPr>
                <w:sz w:val="13"/>
              </w:rPr>
              <w:t>Medium</w:t>
            </w:r>
          </w:p>
        </w:tc>
        <w:tc>
          <w:tcPr>
            <w:tcW w:type="dxa" w:w="1728"/>
          </w:tcPr>
          <w:p>
            <w:r/>
            <w:r>
              <w:rPr>
                <w:sz w:val="13"/>
              </w:rPr>
              <w:t>REGEX/PATTERN-intensive and CPU-bound aggregation.</w:t>
            </w:r>
          </w:p>
        </w:tc>
      </w:tr>
      <w:tr>
        <w:tc>
          <w:tcPr>
            <w:tcW w:type="dxa" w:w="1728"/>
          </w:tcPr>
          <w:p>
            <w:r/>
            <w:r>
              <w:rPr>
                <w:sz w:val="13"/>
              </w:rPr>
              <w:t>TE</w:t>
            </w:r>
          </w:p>
        </w:tc>
        <w:tc>
          <w:tcPr>
            <w:tcW w:type="dxa" w:w="1728"/>
          </w:tcPr>
          <w:p>
            <w:r/>
            <w:r>
              <w:rPr>
                <w:sz w:val="13"/>
              </w:rPr>
              <w:t>TL-012</w:t>
            </w:r>
          </w:p>
        </w:tc>
        <w:tc>
          <w:tcPr>
            <w:tcW w:type="dxa" w:w="1728"/>
          </w:tcPr>
          <w:p>
            <w:r/>
            <w:r>
              <w:rPr>
                <w:sz w:val="13"/>
              </w:rPr>
              <w:t>Multi-Column Log Table Formatter a</w:t>
            </w:r>
          </w:p>
        </w:tc>
        <w:tc>
          <w:tcPr>
            <w:tcW w:type="dxa" w:w="1728"/>
          </w:tcPr>
          <w:p>
            <w:r/>
            <w:r>
              <w:rPr>
                <w:sz w:val="13"/>
              </w:rPr>
              <w:t>Easy</w:t>
            </w:r>
          </w:p>
        </w:tc>
        <w:tc>
          <w:tcPr>
            <w:tcW w:type="dxa" w:w="1728"/>
          </w:tcPr>
          <w:p>
            <w:r/>
            <w:r>
              <w:rPr>
                <w:sz w:val="13"/>
              </w:rPr>
              <w:t>CPU-intensive string formatting and alignment.</w:t>
            </w:r>
          </w:p>
        </w:tc>
      </w:tr>
      <w:tr>
        <w:tc>
          <w:tcPr>
            <w:tcW w:type="dxa" w:w="1728"/>
          </w:tcPr>
          <w:p>
            <w:r/>
            <w:r>
              <w:rPr>
                <w:sz w:val="13"/>
              </w:rPr>
              <w:t>TE</w:t>
            </w:r>
          </w:p>
        </w:tc>
        <w:tc>
          <w:tcPr>
            <w:tcW w:type="dxa" w:w="1728"/>
          </w:tcPr>
          <w:p>
            <w:r/>
            <w:r>
              <w:rPr>
                <w:sz w:val="13"/>
              </w:rPr>
              <w:t>TL-013</w:t>
            </w:r>
          </w:p>
        </w:tc>
        <w:tc>
          <w:tcPr>
            <w:tcW w:type="dxa" w:w="1728"/>
          </w:tcPr>
          <w:p>
            <w:r/>
            <w:r>
              <w:rPr>
                <w:sz w:val="13"/>
              </w:rPr>
              <w:t>Streaming Log Keyword Search and C</w:t>
            </w:r>
          </w:p>
        </w:tc>
        <w:tc>
          <w:tcPr>
            <w:tcW w:type="dxa" w:w="1728"/>
          </w:tcPr>
          <w:p>
            <w:r/>
            <w:r>
              <w:rPr>
                <w:sz w:val="13"/>
              </w:rPr>
              <w:t>Medium</w:t>
            </w:r>
          </w:p>
        </w:tc>
        <w:tc>
          <w:tcPr>
            <w:tcW w:type="dxa" w:w="1728"/>
          </w:tcPr>
          <w:p>
            <w:r/>
            <w:r>
              <w:rPr>
                <w:sz w:val="13"/>
              </w:rPr>
              <w:t>I/O-intensive search and MEMORY-bound context slicing.</w:t>
            </w:r>
          </w:p>
        </w:tc>
      </w:tr>
      <w:tr>
        <w:tc>
          <w:tcPr>
            <w:tcW w:type="dxa" w:w="1728"/>
          </w:tcPr>
          <w:p>
            <w:r/>
            <w:r>
              <w:rPr>
                <w:sz w:val="13"/>
              </w:rPr>
              <w:t>TE</w:t>
            </w:r>
          </w:p>
        </w:tc>
        <w:tc>
          <w:tcPr>
            <w:tcW w:type="dxa" w:w="1728"/>
          </w:tcPr>
          <w:p>
            <w:r/>
            <w:r>
              <w:rPr>
                <w:sz w:val="13"/>
              </w:rPr>
              <w:t>TL-014</w:t>
            </w:r>
          </w:p>
        </w:tc>
        <w:tc>
          <w:tcPr>
            <w:tcW w:type="dxa" w:w="1728"/>
          </w:tcPr>
          <w:p>
            <w:r/>
            <w:r>
              <w:rPr>
                <w:sz w:val="13"/>
              </w:rPr>
              <w:t>HTTP Request Session Reconstructor</w:t>
            </w:r>
          </w:p>
        </w:tc>
        <w:tc>
          <w:tcPr>
            <w:tcW w:type="dxa" w:w="1728"/>
          </w:tcPr>
          <w:p>
            <w:r/>
            <w:r>
              <w:rPr>
                <w:sz w:val="13"/>
              </w:rPr>
              <w:t>Hard</w:t>
            </w:r>
          </w:p>
        </w:tc>
        <w:tc>
          <w:tcPr>
            <w:tcW w:type="dxa" w:w="1728"/>
          </w:tcPr>
          <w:p>
            <w:r/>
            <w:r>
              <w:rPr>
                <w:sz w:val="13"/>
              </w:rPr>
              <w:t>CPU-intensive grouping and sequence hashing.</w:t>
            </w:r>
          </w:p>
        </w:tc>
      </w:tr>
      <w:tr>
        <w:tc>
          <w:tcPr>
            <w:tcW w:type="dxa" w:w="1728"/>
          </w:tcPr>
          <w:p>
            <w:r/>
            <w:r>
              <w:rPr>
                <w:sz w:val="13"/>
              </w:rPr>
              <w:t>TE</w:t>
            </w:r>
          </w:p>
        </w:tc>
        <w:tc>
          <w:tcPr>
            <w:tcW w:type="dxa" w:w="1728"/>
          </w:tcPr>
          <w:p>
            <w:r/>
            <w:r>
              <w:rPr>
                <w:sz w:val="13"/>
              </w:rPr>
              <w:t>TL-015</w:t>
            </w:r>
          </w:p>
        </w:tc>
        <w:tc>
          <w:tcPr>
            <w:tcW w:type="dxa" w:w="1728"/>
          </w:tcPr>
          <w:p>
            <w:r/>
            <w:r>
              <w:rPr>
                <w:sz w:val="13"/>
              </w:rPr>
              <w:t>Text Normalization Pipeline with S</w:t>
            </w:r>
          </w:p>
        </w:tc>
        <w:tc>
          <w:tcPr>
            <w:tcW w:type="dxa" w:w="1728"/>
          </w:tcPr>
          <w:p>
            <w:r/>
            <w:r>
              <w:rPr>
                <w:sz w:val="13"/>
              </w:rPr>
              <w:t>Easy</w:t>
            </w:r>
          </w:p>
        </w:tc>
        <w:tc>
          <w:tcPr>
            <w:tcW w:type="dxa" w:w="1728"/>
          </w:tcPr>
          <w:p>
            <w:r/>
            <w:r>
              <w:rPr>
                <w:sz w:val="13"/>
              </w:rPr>
              <w:t>CPU-intensive string manipulation.</w:t>
            </w:r>
          </w:p>
        </w:tc>
      </w:tr>
      <w:tr>
        <w:tc>
          <w:tcPr>
            <w:tcW w:type="dxa" w:w="1728"/>
          </w:tcPr>
          <w:p>
            <w:r/>
            <w:r>
              <w:rPr>
                <w:sz w:val="13"/>
              </w:rPr>
              <w:t>TE</w:t>
            </w:r>
          </w:p>
        </w:tc>
        <w:tc>
          <w:tcPr>
            <w:tcW w:type="dxa" w:w="1728"/>
          </w:tcPr>
          <w:p>
            <w:r/>
            <w:r>
              <w:rPr>
                <w:sz w:val="13"/>
              </w:rPr>
              <w:t>TL-016</w:t>
            </w:r>
          </w:p>
        </w:tc>
        <w:tc>
          <w:tcPr>
            <w:tcW w:type="dxa" w:w="1728"/>
          </w:tcPr>
          <w:p>
            <w:r/>
            <w:r>
              <w:rPr>
                <w:sz w:val="13"/>
              </w:rPr>
              <w:t>Continuous Chunked Log File Tokeni</w:t>
            </w:r>
          </w:p>
        </w:tc>
        <w:tc>
          <w:tcPr>
            <w:tcW w:type="dxa" w:w="1728"/>
          </w:tcPr>
          <w:p>
            <w:r/>
            <w:r>
              <w:rPr>
                <w:sz w:val="13"/>
              </w:rPr>
              <w:t>Medium</w:t>
            </w:r>
          </w:p>
        </w:tc>
        <w:tc>
          <w:tcPr>
            <w:tcW w:type="dxa" w:w="1728"/>
          </w:tcPr>
          <w:p>
            <w:r/>
            <w:r>
              <w:rPr>
                <w:sz w:val="13"/>
              </w:rPr>
              <w:t>MEMORY-intensive and CPU-bound sliding window counting.</w:t>
            </w:r>
          </w:p>
        </w:tc>
      </w:tr>
      <w:tr>
        <w:tc>
          <w:tcPr>
            <w:tcW w:type="dxa" w:w="1728"/>
          </w:tcPr>
          <w:p>
            <w:r/>
            <w:r>
              <w:rPr>
                <w:sz w:val="13"/>
              </w:rPr>
              <w:t>TE</w:t>
            </w:r>
          </w:p>
        </w:tc>
        <w:tc>
          <w:tcPr>
            <w:tcW w:type="dxa" w:w="1728"/>
          </w:tcPr>
          <w:p>
            <w:r/>
            <w:r>
              <w:rPr>
                <w:sz w:val="13"/>
              </w:rPr>
              <w:t>TL-017</w:t>
            </w:r>
          </w:p>
        </w:tc>
        <w:tc>
          <w:tcPr>
            <w:tcW w:type="dxa" w:w="1728"/>
          </w:tcPr>
          <w:p>
            <w:r/>
            <w:r>
              <w:rPr>
                <w:sz w:val="13"/>
              </w:rPr>
              <w:t>XML/HTML Tag Log Extractor and Att</w:t>
            </w:r>
          </w:p>
        </w:tc>
        <w:tc>
          <w:tcPr>
            <w:tcW w:type="dxa" w:w="1728"/>
          </w:tcPr>
          <w:p>
            <w:r/>
            <w:r>
              <w:rPr>
                <w:sz w:val="13"/>
              </w:rPr>
              <w:t>Medium</w:t>
            </w:r>
          </w:p>
        </w:tc>
        <w:tc>
          <w:tcPr>
            <w:tcW w:type="dxa" w:w="1728"/>
          </w:tcPr>
          <w:p>
            <w:r/>
            <w:r>
              <w:rPr>
                <w:sz w:val="13"/>
              </w:rPr>
              <w:t>REGEX/PATTERN-intensive and CPU-bound.</w:t>
            </w:r>
          </w:p>
        </w:tc>
      </w:tr>
      <w:tr>
        <w:tc>
          <w:tcPr>
            <w:tcW w:type="dxa" w:w="1728"/>
          </w:tcPr>
          <w:p>
            <w:r/>
            <w:r>
              <w:rPr>
                <w:sz w:val="13"/>
              </w:rPr>
              <w:t>TE</w:t>
            </w:r>
          </w:p>
        </w:tc>
        <w:tc>
          <w:tcPr>
            <w:tcW w:type="dxa" w:w="1728"/>
          </w:tcPr>
          <w:p>
            <w:r/>
            <w:r>
              <w:rPr>
                <w:sz w:val="13"/>
              </w:rPr>
              <w:t>TL-018</w:t>
            </w:r>
          </w:p>
        </w:tc>
        <w:tc>
          <w:tcPr>
            <w:tcW w:type="dxa" w:w="1728"/>
          </w:tcPr>
          <w:p>
            <w:r/>
            <w:r>
              <w:rPr>
                <w:sz w:val="13"/>
              </w:rPr>
              <w:t>Firewall Packet Filter Log Analyze</w:t>
            </w:r>
          </w:p>
        </w:tc>
        <w:tc>
          <w:tcPr>
            <w:tcW w:type="dxa" w:w="1728"/>
          </w:tcPr>
          <w:p>
            <w:r/>
            <w:r>
              <w:rPr>
                <w:sz w:val="13"/>
              </w:rPr>
              <w:t>Medium</w:t>
            </w:r>
          </w:p>
        </w:tc>
        <w:tc>
          <w:tcPr>
            <w:tcW w:type="dxa" w:w="1728"/>
          </w:tcPr>
          <w:p>
            <w:r/>
            <w:r>
              <w:rPr>
                <w:sz w:val="13"/>
              </w:rPr>
              <w:t>CPU-intensive regex parsing and I/O-bound scaling.</w:t>
            </w:r>
          </w:p>
        </w:tc>
      </w:tr>
      <w:tr>
        <w:tc>
          <w:tcPr>
            <w:tcW w:type="dxa" w:w="1728"/>
          </w:tcPr>
          <w:p>
            <w:r/>
            <w:r>
              <w:rPr>
                <w:sz w:val="13"/>
              </w:rPr>
              <w:t>TE</w:t>
            </w:r>
          </w:p>
        </w:tc>
        <w:tc>
          <w:tcPr>
            <w:tcW w:type="dxa" w:w="1728"/>
          </w:tcPr>
          <w:p>
            <w:r/>
            <w:r>
              <w:rPr>
                <w:sz w:val="13"/>
              </w:rPr>
              <w:t>TL-019</w:t>
            </w:r>
          </w:p>
        </w:tc>
        <w:tc>
          <w:tcPr>
            <w:tcW w:type="dxa" w:w="1728"/>
          </w:tcPr>
          <w:p>
            <w:r/>
            <w:r>
              <w:rPr>
                <w:sz w:val="13"/>
              </w:rPr>
              <w:t>Substring Pattern Frequency Matrix</w:t>
            </w:r>
          </w:p>
        </w:tc>
        <w:tc>
          <w:tcPr>
            <w:tcW w:type="dxa" w:w="1728"/>
          </w:tcPr>
          <w:p>
            <w:r/>
            <w:r>
              <w:rPr>
                <w:sz w:val="13"/>
              </w:rPr>
              <w:t>Hard</w:t>
            </w:r>
          </w:p>
        </w:tc>
        <w:tc>
          <w:tcPr>
            <w:tcW w:type="dxa" w:w="1728"/>
          </w:tcPr>
          <w:p>
            <w:r/>
            <w:r>
              <w:rPr>
                <w:sz w:val="13"/>
              </w:rPr>
              <w:t>CPU-intensive matrix construction and string searching.</w:t>
            </w:r>
          </w:p>
        </w:tc>
      </w:tr>
      <w:tr>
        <w:tc>
          <w:tcPr>
            <w:tcW w:type="dxa" w:w="1728"/>
          </w:tcPr>
          <w:p>
            <w:r/>
            <w:r>
              <w:rPr>
                <w:sz w:val="13"/>
              </w:rPr>
              <w:t>TE</w:t>
            </w:r>
          </w:p>
        </w:tc>
        <w:tc>
          <w:tcPr>
            <w:tcW w:type="dxa" w:w="1728"/>
          </w:tcPr>
          <w:p>
            <w:r/>
            <w:r>
              <w:rPr>
                <w:sz w:val="13"/>
              </w:rPr>
              <w:t>TL-020</w:t>
            </w:r>
          </w:p>
        </w:tc>
        <w:tc>
          <w:tcPr>
            <w:tcW w:type="dxa" w:w="1728"/>
          </w:tcPr>
          <w:p>
            <w:r/>
            <w:r>
              <w:rPr>
                <w:sz w:val="13"/>
              </w:rPr>
              <w:t xml:space="preserve">Version Control Commit Log Parser </w:t>
            </w:r>
          </w:p>
        </w:tc>
        <w:tc>
          <w:tcPr>
            <w:tcW w:type="dxa" w:w="1728"/>
          </w:tcPr>
          <w:p>
            <w:r/>
            <w:r>
              <w:rPr>
                <w:sz w:val="13"/>
              </w:rPr>
              <w:t>Medium</w:t>
            </w:r>
          </w:p>
        </w:tc>
        <w:tc>
          <w:tcPr>
            <w:tcW w:type="dxa" w:w="1728"/>
          </w:tcPr>
          <w:p>
            <w:r/>
            <w:r>
              <w:rPr>
                <w:sz w:val="13"/>
              </w:rPr>
              <w:t>CPU-intensive parsing and aggregation.</w:t>
            </w:r>
          </w:p>
        </w:tc>
      </w:tr>
      <w:tr>
        <w:tc>
          <w:tcPr>
            <w:tcW w:type="dxa" w:w="1728"/>
          </w:tcPr>
          <w:p>
            <w:r/>
            <w:r>
              <w:rPr>
                <w:sz w:val="13"/>
              </w:rPr>
              <w:t>TE</w:t>
            </w:r>
          </w:p>
        </w:tc>
        <w:tc>
          <w:tcPr>
            <w:tcW w:type="dxa" w:w="1728"/>
          </w:tcPr>
          <w:p>
            <w:r/>
            <w:r>
              <w:rPr>
                <w:sz w:val="13"/>
              </w:rPr>
              <w:t>TL-021</w:t>
            </w:r>
          </w:p>
        </w:tc>
        <w:tc>
          <w:tcPr>
            <w:tcW w:type="dxa" w:w="1728"/>
          </w:tcPr>
          <w:p>
            <w:r/>
            <w:r>
              <w:rPr>
                <w:sz w:val="13"/>
              </w:rPr>
              <w:t>Fixed-Width Record File Parser and</w:t>
            </w:r>
          </w:p>
        </w:tc>
        <w:tc>
          <w:tcPr>
            <w:tcW w:type="dxa" w:w="1728"/>
          </w:tcPr>
          <w:p>
            <w:r/>
            <w:r>
              <w:rPr>
                <w:sz w:val="13"/>
              </w:rPr>
              <w:t>Easy</w:t>
            </w:r>
          </w:p>
        </w:tc>
        <w:tc>
          <w:tcPr>
            <w:tcW w:type="dxa" w:w="1728"/>
          </w:tcPr>
          <w:p>
            <w:r/>
            <w:r>
              <w:rPr>
                <w:sz w:val="13"/>
              </w:rPr>
              <w:t>I/O-intensive string slicing and CPU-bound casting.</w:t>
            </w:r>
          </w:p>
        </w:tc>
      </w:tr>
      <w:tr>
        <w:tc>
          <w:tcPr>
            <w:tcW w:type="dxa" w:w="1728"/>
          </w:tcPr>
          <w:p>
            <w:r/>
            <w:r>
              <w:rPr>
                <w:sz w:val="13"/>
              </w:rPr>
              <w:t>TE</w:t>
            </w:r>
          </w:p>
        </w:tc>
        <w:tc>
          <w:tcPr>
            <w:tcW w:type="dxa" w:w="1728"/>
          </w:tcPr>
          <w:p>
            <w:r/>
            <w:r>
              <w:rPr>
                <w:sz w:val="13"/>
              </w:rPr>
              <w:t>TL-022</w:t>
            </w:r>
          </w:p>
        </w:tc>
        <w:tc>
          <w:tcPr>
            <w:tcW w:type="dxa" w:w="1728"/>
          </w:tcPr>
          <w:p>
            <w:r/>
            <w:r>
              <w:rPr>
                <w:sz w:val="13"/>
              </w:rPr>
              <w:t>Nested JSON Configuration Log Flat</w:t>
            </w:r>
          </w:p>
        </w:tc>
        <w:tc>
          <w:tcPr>
            <w:tcW w:type="dxa" w:w="1728"/>
          </w:tcPr>
          <w:p>
            <w:r/>
            <w:r>
              <w:rPr>
                <w:sz w:val="13"/>
              </w:rPr>
              <w:t>Hard</w:t>
            </w:r>
          </w:p>
        </w:tc>
        <w:tc>
          <w:tcPr>
            <w:tcW w:type="dxa" w:w="1728"/>
          </w:tcPr>
          <w:p>
            <w:r/>
            <w:r>
              <w:rPr>
                <w:sz w:val="13"/>
              </w:rPr>
              <w:t>MEMORY-intensive recursive flattening and dictionary diffing.</w:t>
            </w:r>
          </w:p>
        </w:tc>
      </w:tr>
      <w:tr>
        <w:tc>
          <w:tcPr>
            <w:tcW w:type="dxa" w:w="1728"/>
          </w:tcPr>
          <w:p>
            <w:r/>
            <w:r>
              <w:rPr>
                <w:sz w:val="13"/>
              </w:rPr>
              <w:t>TE</w:t>
            </w:r>
          </w:p>
        </w:tc>
        <w:tc>
          <w:tcPr>
            <w:tcW w:type="dxa" w:w="1728"/>
          </w:tcPr>
          <w:p>
            <w:r/>
            <w:r>
              <w:rPr>
                <w:sz w:val="13"/>
              </w:rPr>
              <w:t>TL-023</w:t>
            </w:r>
          </w:p>
        </w:tc>
        <w:tc>
          <w:tcPr>
            <w:tcW w:type="dxa" w:w="1728"/>
          </w:tcPr>
          <w:p>
            <w:r/>
            <w:r>
              <w:rPr>
                <w:sz w:val="13"/>
              </w:rPr>
              <w:t xml:space="preserve">Regex-Heavy Sensitive Data Masker </w:t>
            </w:r>
          </w:p>
        </w:tc>
        <w:tc>
          <w:tcPr>
            <w:tcW w:type="dxa" w:w="1728"/>
          </w:tcPr>
          <w:p>
            <w:r/>
            <w:r>
              <w:rPr>
                <w:sz w:val="13"/>
              </w:rPr>
              <w:t>Hard</w:t>
            </w:r>
          </w:p>
        </w:tc>
        <w:tc>
          <w:tcPr>
            <w:tcW w:type="dxa" w:w="1728"/>
          </w:tcPr>
          <w:p>
            <w:r/>
            <w:r>
              <w:rPr>
                <w:sz w:val="13"/>
              </w:rPr>
              <w:t>REGEX/PATTERN-intensive and CPU-bound substitution.</w:t>
            </w:r>
          </w:p>
        </w:tc>
      </w:tr>
      <w:tr>
        <w:tc>
          <w:tcPr>
            <w:tcW w:type="dxa" w:w="1728"/>
          </w:tcPr>
          <w:p>
            <w:r/>
            <w:r>
              <w:rPr>
                <w:sz w:val="13"/>
              </w:rPr>
              <w:t>TE</w:t>
            </w:r>
          </w:p>
        </w:tc>
        <w:tc>
          <w:tcPr>
            <w:tcW w:type="dxa" w:w="1728"/>
          </w:tcPr>
          <w:p>
            <w:r/>
            <w:r>
              <w:rPr>
                <w:sz w:val="13"/>
              </w:rPr>
              <w:t>TL-024</w:t>
            </w:r>
          </w:p>
        </w:tc>
        <w:tc>
          <w:tcPr>
            <w:tcW w:type="dxa" w:w="1728"/>
          </w:tcPr>
          <w:p>
            <w:r/>
            <w:r>
              <w:rPr>
                <w:sz w:val="13"/>
              </w:rPr>
              <w:t>Time-Series Log Interpolator and G</w:t>
            </w:r>
          </w:p>
        </w:tc>
        <w:tc>
          <w:tcPr>
            <w:tcW w:type="dxa" w:w="1728"/>
          </w:tcPr>
          <w:p>
            <w:r/>
            <w:r>
              <w:rPr>
                <w:sz w:val="13"/>
              </w:rPr>
              <w:t>Hard</w:t>
            </w:r>
          </w:p>
        </w:tc>
        <w:tc>
          <w:tcPr>
            <w:tcW w:type="dxa" w:w="1728"/>
          </w:tcPr>
          <w:p>
            <w:r/>
            <w:r>
              <w:rPr>
                <w:sz w:val="13"/>
              </w:rPr>
              <w:t>CPU-intensive numerical interpolation.</w:t>
            </w:r>
          </w:p>
        </w:tc>
      </w:tr>
      <w:tr>
        <w:tc>
          <w:tcPr>
            <w:tcW w:type="dxa" w:w="1728"/>
          </w:tcPr>
          <w:p>
            <w:r/>
            <w:r>
              <w:rPr>
                <w:sz w:val="13"/>
              </w:rPr>
              <w:t>TE</w:t>
            </w:r>
          </w:p>
        </w:tc>
        <w:tc>
          <w:tcPr>
            <w:tcW w:type="dxa" w:w="1728"/>
          </w:tcPr>
          <w:p>
            <w:r/>
            <w:r>
              <w:rPr>
                <w:sz w:val="13"/>
              </w:rPr>
              <w:t>TL-025</w:t>
            </w:r>
          </w:p>
        </w:tc>
        <w:tc>
          <w:tcPr>
            <w:tcW w:type="dxa" w:w="1728"/>
          </w:tcPr>
          <w:p>
            <w:r/>
            <w:r>
              <w:rPr>
                <w:sz w:val="13"/>
              </w:rPr>
              <w:t>Hierarchical Directory Text Search</w:t>
            </w:r>
          </w:p>
        </w:tc>
        <w:tc>
          <w:tcPr>
            <w:tcW w:type="dxa" w:w="1728"/>
          </w:tcPr>
          <w:p>
            <w:r/>
            <w:r>
              <w:rPr>
                <w:sz w:val="13"/>
              </w:rPr>
              <w:t>Hard</w:t>
            </w:r>
          </w:p>
        </w:tc>
        <w:tc>
          <w:tcPr>
            <w:tcW w:type="dxa" w:w="1728"/>
          </w:tcPr>
          <w:p>
            <w:r/>
            <w:r>
              <w:rPr>
                <w:sz w:val="13"/>
              </w:rPr>
              <w:t>I/O-intensive virtual search and CPU-bound snippet extraction.</w:t>
            </w:r>
          </w:p>
        </w:tc>
      </w:tr>
    </w:tbl>
    <w:p>
      <w:pPr>
        <w:pStyle w:val="Caption"/>
      </w:pPr>
      <w:r>
        <w:t>Table A1. Full task catalog.</w:t>
      </w:r>
    </w:p>
    <w:p>
      <w:r>
        <w:br w:type="page"/>
      </w:r>
    </w:p>
    <w:p>
      <w:pPr>
        <w:pStyle w:val="Heading1"/>
      </w:pPr>
      <w:r>
        <w:t>Appendix B: Per-Condition Metrics</w:t>
      </w:r>
      <w:r>
        <w:rPr>
          <w:vanish/>
        </w:rPr>
        <w:fldChar w:fldCharType="begin"/>
        <w:instrText xml:space="preserve"> XE "Appendix B" </w:instrText>
        <w:fldChar w:fldCharType="separate"/>
        <w:fldChar w:fldCharType="end"/>
      </w:r>
    </w:p>
    <w:tbl>
      <w:tblPr>
        <w:tblStyle w:val="TableGrid"/>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
              <w:rPr>
                <w:b/>
                <w:sz w:val="16"/>
              </w:rPr>
              <w:t>Condition</w:t>
            </w:r>
          </w:p>
        </w:tc>
        <w:tc>
          <w:tcPr>
            <w:tcW w:type="dxa" w:w="960"/>
          </w:tcPr>
          <w:p>
            <w:r/>
            <w:r>
              <w:rPr>
                <w:b/>
                <w:sz w:val="16"/>
              </w:rPr>
              <w:t>n</w:t>
            </w:r>
          </w:p>
        </w:tc>
        <w:tc>
          <w:tcPr>
            <w:tcW w:type="dxa" w:w="960"/>
          </w:tcPr>
          <w:p>
            <w:r/>
            <w:r>
              <w:rPr>
                <w:b/>
                <w:sz w:val="16"/>
              </w:rPr>
              <w:t>SLOC</w:t>
            </w:r>
          </w:p>
        </w:tc>
        <w:tc>
          <w:tcPr>
            <w:tcW w:type="dxa" w:w="960"/>
          </w:tcPr>
          <w:p>
            <w:r/>
            <w:r>
              <w:rPr>
                <w:b/>
                <w:sz w:val="16"/>
              </w:rPr>
              <w:t>Loops</w:t>
            </w:r>
          </w:p>
        </w:tc>
        <w:tc>
          <w:tcPr>
            <w:tcW w:type="dxa" w:w="960"/>
          </w:tcPr>
          <w:p>
            <w:r/>
            <w:r>
              <w:rPr>
                <w:b/>
                <w:sz w:val="16"/>
              </w:rPr>
              <w:t>Mean depth</w:t>
            </w:r>
          </w:p>
        </w:tc>
        <w:tc>
          <w:tcPr>
            <w:tcW w:type="dxa" w:w="960"/>
          </w:tcPr>
          <w:p>
            <w:r/>
            <w:r>
              <w:rPr>
                <w:b/>
                <w:sz w:val="16"/>
              </w:rPr>
              <w:t>Cyclomatic</w:t>
            </w:r>
          </w:p>
        </w:tc>
        <w:tc>
          <w:tcPr>
            <w:tcW w:type="dxa" w:w="960"/>
          </w:tcPr>
          <w:p>
            <w:r/>
            <w:r>
              <w:rPr>
                <w:b/>
                <w:sz w:val="16"/>
              </w:rPr>
              <w:t>Rank</w:t>
            </w:r>
          </w:p>
        </w:tc>
        <w:tc>
          <w:tcPr>
            <w:tcW w:type="dxa" w:w="960"/>
          </w:tcPr>
          <w:p>
            <w:r/>
            <w:r>
              <w:rPr>
                <w:b/>
                <w:sz w:val="16"/>
              </w:rPr>
              <w:t>%rec</w:t>
            </w:r>
          </w:p>
        </w:tc>
        <w:tc>
          <w:tcPr>
            <w:tcW w:type="dxa" w:w="960"/>
          </w:tcPr>
          <w:p>
            <w:r/>
            <w:r>
              <w:rPr>
                <w:b/>
                <w:sz w:val="16"/>
              </w:rPr>
              <w:t>Compliant %</w:t>
            </w:r>
          </w:p>
        </w:tc>
      </w:tr>
      <w:tr>
        <w:tc>
          <w:tcPr>
            <w:tcW w:type="dxa" w:w="960"/>
          </w:tcPr>
          <w:p>
            <w:r/>
            <w:r>
              <w:rPr>
                <w:sz w:val="16"/>
              </w:rPr>
              <w:t>C0 One-Shot</w:t>
            </w:r>
          </w:p>
        </w:tc>
        <w:tc>
          <w:tcPr>
            <w:tcW w:type="dxa" w:w="960"/>
          </w:tcPr>
          <w:p>
            <w:r/>
            <w:r>
              <w:rPr>
                <w:sz w:val="16"/>
              </w:rPr>
              <w:t>302</w:t>
            </w:r>
          </w:p>
        </w:tc>
        <w:tc>
          <w:tcPr>
            <w:tcW w:type="dxa" w:w="960"/>
          </w:tcPr>
          <w:p>
            <w:r/>
            <w:r>
              <w:rPr>
                <w:sz w:val="16"/>
              </w:rPr>
              <w:t>58.0</w:t>
            </w:r>
          </w:p>
        </w:tc>
        <w:tc>
          <w:tcPr>
            <w:tcW w:type="dxa" w:w="960"/>
          </w:tcPr>
          <w:p>
            <w:r/>
            <w:r>
              <w:rPr>
                <w:sz w:val="16"/>
              </w:rPr>
              <w:t>3.0</w:t>
            </w:r>
          </w:p>
        </w:tc>
        <w:tc>
          <w:tcPr>
            <w:tcW w:type="dxa" w:w="960"/>
          </w:tcPr>
          <w:p>
            <w:r/>
            <w:r>
              <w:rPr>
                <w:sz w:val="16"/>
              </w:rPr>
            </w:r>
          </w:p>
        </w:tc>
        <w:tc>
          <w:tcPr>
            <w:tcW w:type="dxa" w:w="960"/>
          </w:tcPr>
          <w:p>
            <w:r/>
            <w:r>
              <w:rPr>
                <w:sz w:val="16"/>
              </w:rPr>
              <w:t>14.0</w:t>
            </w:r>
          </w:p>
        </w:tc>
        <w:tc>
          <w:tcPr>
            <w:tcW w:type="dxa" w:w="960"/>
          </w:tcPr>
          <w:p>
            <w:r/>
            <w:r>
              <w:rPr>
                <w:sz w:val="16"/>
              </w:rPr>
              <w:t>1.5</w:t>
            </w:r>
          </w:p>
        </w:tc>
        <w:tc>
          <w:tcPr>
            <w:tcW w:type="dxa" w:w="960"/>
          </w:tcPr>
          <w:p>
            <w:r/>
            <w:r>
              <w:rPr>
                <w:sz w:val="16"/>
              </w:rPr>
              <w:t>1.7</w:t>
            </w:r>
          </w:p>
        </w:tc>
        <w:tc>
          <w:tcPr>
            <w:tcW w:type="dxa" w:w="960"/>
          </w:tcPr>
          <w:p>
            <w:r/>
            <w:r>
              <w:rPr>
                <w:sz w:val="16"/>
              </w:rPr>
            </w:r>
          </w:p>
        </w:tc>
      </w:tr>
      <w:tr>
        <w:tc>
          <w:tcPr>
            <w:tcW w:type="dxa" w:w="960"/>
          </w:tcPr>
          <w:p>
            <w:r/>
            <w:r>
              <w:rPr>
                <w:sz w:val="16"/>
              </w:rPr>
              <w:t>C1 Bug-Fix</w:t>
            </w:r>
          </w:p>
        </w:tc>
        <w:tc>
          <w:tcPr>
            <w:tcW w:type="dxa" w:w="960"/>
          </w:tcPr>
          <w:p>
            <w:r/>
            <w:r>
              <w:rPr>
                <w:sz w:val="16"/>
              </w:rPr>
              <w:t>297</w:t>
            </w:r>
          </w:p>
        </w:tc>
        <w:tc>
          <w:tcPr>
            <w:tcW w:type="dxa" w:w="960"/>
          </w:tcPr>
          <w:p>
            <w:r/>
            <w:r>
              <w:rPr>
                <w:sz w:val="16"/>
              </w:rPr>
              <w:t>63.0</w:t>
            </w:r>
          </w:p>
        </w:tc>
        <w:tc>
          <w:tcPr>
            <w:tcW w:type="dxa" w:w="960"/>
          </w:tcPr>
          <w:p>
            <w:r/>
            <w:r>
              <w:rPr>
                <w:sz w:val="16"/>
              </w:rPr>
              <w:t>3.0</w:t>
            </w:r>
          </w:p>
        </w:tc>
        <w:tc>
          <w:tcPr>
            <w:tcW w:type="dxa" w:w="960"/>
          </w:tcPr>
          <w:p>
            <w:r/>
            <w:r>
              <w:rPr>
                <w:sz w:val="16"/>
              </w:rPr>
            </w:r>
          </w:p>
        </w:tc>
        <w:tc>
          <w:tcPr>
            <w:tcW w:type="dxa" w:w="960"/>
          </w:tcPr>
          <w:p>
            <w:r/>
            <w:r>
              <w:rPr>
                <w:sz w:val="16"/>
              </w:rPr>
              <w:t>15.0</w:t>
            </w:r>
          </w:p>
        </w:tc>
        <w:tc>
          <w:tcPr>
            <w:tcW w:type="dxa" w:w="960"/>
          </w:tcPr>
          <w:p>
            <w:r/>
            <w:r>
              <w:rPr>
                <w:sz w:val="16"/>
              </w:rPr>
              <w:t>1.5</w:t>
            </w:r>
          </w:p>
        </w:tc>
        <w:tc>
          <w:tcPr>
            <w:tcW w:type="dxa" w:w="960"/>
          </w:tcPr>
          <w:p>
            <w:r/>
            <w:r>
              <w:rPr>
                <w:sz w:val="16"/>
              </w:rPr>
              <w:t>3.4</w:t>
            </w:r>
          </w:p>
        </w:tc>
        <w:tc>
          <w:tcPr>
            <w:tcW w:type="dxa" w:w="960"/>
          </w:tcPr>
          <w:p>
            <w:r/>
            <w:r>
              <w:rPr>
                <w:sz w:val="16"/>
              </w:rPr>
            </w:r>
          </w:p>
        </w:tc>
      </w:tr>
      <w:tr>
        <w:tc>
          <w:tcPr>
            <w:tcW w:type="dxa" w:w="960"/>
          </w:tcPr>
          <w:p>
            <w:r/>
            <w:r>
              <w:rPr>
                <w:sz w:val="16"/>
              </w:rPr>
              <w:t>C2 Feature-Addition</w:t>
            </w:r>
          </w:p>
        </w:tc>
        <w:tc>
          <w:tcPr>
            <w:tcW w:type="dxa" w:w="960"/>
          </w:tcPr>
          <w:p>
            <w:r/>
            <w:r>
              <w:rPr>
                <w:sz w:val="16"/>
              </w:rPr>
              <w:t>296</w:t>
            </w:r>
          </w:p>
        </w:tc>
        <w:tc>
          <w:tcPr>
            <w:tcW w:type="dxa" w:w="960"/>
          </w:tcPr>
          <w:p>
            <w:r/>
            <w:r>
              <w:rPr>
                <w:sz w:val="16"/>
              </w:rPr>
              <w:t>82.0</w:t>
            </w:r>
          </w:p>
        </w:tc>
        <w:tc>
          <w:tcPr>
            <w:tcW w:type="dxa" w:w="960"/>
          </w:tcPr>
          <w:p>
            <w:r/>
            <w:r>
              <w:rPr>
                <w:sz w:val="16"/>
              </w:rPr>
              <w:t>3.0</w:t>
            </w:r>
          </w:p>
        </w:tc>
        <w:tc>
          <w:tcPr>
            <w:tcW w:type="dxa" w:w="960"/>
          </w:tcPr>
          <w:p>
            <w:r/>
            <w:r>
              <w:rPr>
                <w:sz w:val="16"/>
              </w:rPr>
            </w:r>
          </w:p>
        </w:tc>
        <w:tc>
          <w:tcPr>
            <w:tcW w:type="dxa" w:w="960"/>
          </w:tcPr>
          <w:p>
            <w:r/>
            <w:r>
              <w:rPr>
                <w:sz w:val="16"/>
              </w:rPr>
              <w:t>15.0</w:t>
            </w:r>
          </w:p>
        </w:tc>
        <w:tc>
          <w:tcPr>
            <w:tcW w:type="dxa" w:w="960"/>
          </w:tcPr>
          <w:p>
            <w:r/>
            <w:r>
              <w:rPr>
                <w:sz w:val="16"/>
              </w:rPr>
              <w:t>1.5</w:t>
            </w:r>
          </w:p>
        </w:tc>
        <w:tc>
          <w:tcPr>
            <w:tcW w:type="dxa" w:w="960"/>
          </w:tcPr>
          <w:p>
            <w:r/>
            <w:r>
              <w:rPr>
                <w:sz w:val="16"/>
              </w:rPr>
              <w:t>3.8</w:t>
            </w:r>
          </w:p>
        </w:tc>
        <w:tc>
          <w:tcPr>
            <w:tcW w:type="dxa" w:w="960"/>
          </w:tcPr>
          <w:p>
            <w:r/>
            <w:r>
              <w:rPr>
                <w:sz w:val="16"/>
              </w:rPr>
            </w:r>
          </w:p>
        </w:tc>
      </w:tr>
      <w:tr>
        <w:tc>
          <w:tcPr>
            <w:tcW w:type="dxa" w:w="960"/>
          </w:tcPr>
          <w:p>
            <w:r/>
            <w:r>
              <w:rPr>
                <w:sz w:val="16"/>
              </w:rPr>
              <w:t>C3 Edge-Case</w:t>
            </w:r>
          </w:p>
        </w:tc>
        <w:tc>
          <w:tcPr>
            <w:tcW w:type="dxa" w:w="960"/>
          </w:tcPr>
          <w:p>
            <w:r/>
            <w:r>
              <w:rPr>
                <w:sz w:val="16"/>
              </w:rPr>
              <w:t>295</w:t>
            </w:r>
          </w:p>
        </w:tc>
        <w:tc>
          <w:tcPr>
            <w:tcW w:type="dxa" w:w="960"/>
          </w:tcPr>
          <w:p>
            <w:r/>
            <w:r>
              <w:rPr>
                <w:sz w:val="16"/>
              </w:rPr>
              <w:t>80.0</w:t>
            </w:r>
          </w:p>
        </w:tc>
        <w:tc>
          <w:tcPr>
            <w:tcW w:type="dxa" w:w="960"/>
          </w:tcPr>
          <w:p>
            <w:r/>
            <w:r>
              <w:rPr>
                <w:sz w:val="16"/>
              </w:rPr>
              <w:t>3.0</w:t>
            </w:r>
          </w:p>
        </w:tc>
        <w:tc>
          <w:tcPr>
            <w:tcW w:type="dxa" w:w="960"/>
          </w:tcPr>
          <w:p>
            <w:r/>
            <w:r>
              <w:rPr>
                <w:sz w:val="16"/>
              </w:rPr>
            </w:r>
          </w:p>
        </w:tc>
        <w:tc>
          <w:tcPr>
            <w:tcW w:type="dxa" w:w="960"/>
          </w:tcPr>
          <w:p>
            <w:r/>
            <w:r>
              <w:rPr>
                <w:sz w:val="16"/>
              </w:rPr>
              <w:t>16.0</w:t>
            </w:r>
          </w:p>
        </w:tc>
        <w:tc>
          <w:tcPr>
            <w:tcW w:type="dxa" w:w="960"/>
          </w:tcPr>
          <w:p>
            <w:r/>
            <w:r>
              <w:rPr>
                <w:sz w:val="16"/>
              </w:rPr>
              <w:t>1.5</w:t>
            </w:r>
          </w:p>
        </w:tc>
        <w:tc>
          <w:tcPr>
            <w:tcW w:type="dxa" w:w="960"/>
          </w:tcPr>
          <w:p>
            <w:r/>
            <w:r>
              <w:rPr>
                <w:sz w:val="16"/>
              </w:rPr>
              <w:t>5.1</w:t>
            </w:r>
          </w:p>
        </w:tc>
        <w:tc>
          <w:tcPr>
            <w:tcW w:type="dxa" w:w="960"/>
          </w:tcPr>
          <w:p>
            <w:r/>
            <w:r>
              <w:rPr>
                <w:sz w:val="16"/>
              </w:rPr>
            </w:r>
          </w:p>
        </w:tc>
      </w:tr>
      <w:tr>
        <w:tc>
          <w:tcPr>
            <w:tcW w:type="dxa" w:w="960"/>
          </w:tcPr>
          <w:p>
            <w:r/>
            <w:r>
              <w:rPr>
                <w:sz w:val="16"/>
              </w:rPr>
              <w:t>C4 Full Multi-Turn</w:t>
            </w:r>
          </w:p>
        </w:tc>
        <w:tc>
          <w:tcPr>
            <w:tcW w:type="dxa" w:w="960"/>
          </w:tcPr>
          <w:p>
            <w:r/>
            <w:r>
              <w:rPr>
                <w:sz w:val="16"/>
              </w:rPr>
              <w:t>295</w:t>
            </w:r>
          </w:p>
        </w:tc>
        <w:tc>
          <w:tcPr>
            <w:tcW w:type="dxa" w:w="960"/>
          </w:tcPr>
          <w:p>
            <w:r/>
            <w:r>
              <w:rPr>
                <w:sz w:val="16"/>
              </w:rPr>
              <w:t>98.5</w:t>
            </w:r>
          </w:p>
        </w:tc>
        <w:tc>
          <w:tcPr>
            <w:tcW w:type="dxa" w:w="960"/>
          </w:tcPr>
          <w:p>
            <w:r/>
            <w:r>
              <w:rPr>
                <w:sz w:val="16"/>
              </w:rPr>
              <w:t>3.0</w:t>
            </w:r>
          </w:p>
        </w:tc>
        <w:tc>
          <w:tcPr>
            <w:tcW w:type="dxa" w:w="960"/>
          </w:tcPr>
          <w:p>
            <w:r/>
            <w:r>
              <w:rPr>
                <w:sz w:val="16"/>
              </w:rPr>
            </w:r>
          </w:p>
        </w:tc>
        <w:tc>
          <w:tcPr>
            <w:tcW w:type="dxa" w:w="960"/>
          </w:tcPr>
          <w:p>
            <w:r/>
            <w:r>
              <w:rPr>
                <w:sz w:val="16"/>
              </w:rPr>
              <w:t>18.0</w:t>
            </w:r>
          </w:p>
        </w:tc>
        <w:tc>
          <w:tcPr>
            <w:tcW w:type="dxa" w:w="960"/>
          </w:tcPr>
          <w:p>
            <w:r/>
            <w:r>
              <w:rPr>
                <w:sz w:val="16"/>
              </w:rPr>
              <w:t>1.5</w:t>
            </w:r>
          </w:p>
        </w:tc>
        <w:tc>
          <w:tcPr>
            <w:tcW w:type="dxa" w:w="960"/>
          </w:tcPr>
          <w:p>
            <w:r/>
            <w:r>
              <w:rPr>
                <w:sz w:val="16"/>
              </w:rPr>
              <w:t>3.1</w:t>
            </w:r>
          </w:p>
        </w:tc>
        <w:tc>
          <w:tcPr>
            <w:tcW w:type="dxa" w:w="960"/>
          </w:tcPr>
          <w:p>
            <w:r/>
            <w:r>
              <w:rPr>
                <w:sz w:val="16"/>
              </w:rPr>
            </w:r>
          </w:p>
        </w:tc>
      </w:tr>
    </w:tbl>
    <w:p>
      <w:pPr>
        <w:pStyle w:val="Caption"/>
      </w:pPr>
      <w:r>
        <w:t>Table B1. Static metrics per condition.</w:t>
      </w:r>
    </w:p>
    <w:p>
      <w:pPr>
        <w:pStyle w:val="Heading1"/>
      </w:pPr>
      <w:r>
        <w:t>Appendix C: Metric Glossary</w:t>
      </w:r>
      <w:r>
        <w:rPr>
          <w:vanish/>
        </w:rPr>
        <w:fldChar w:fldCharType="begin"/>
        <w:instrText xml:space="preserve"> XE "Glossary" </w:instrText>
        <w:fldChar w:fldCharType="separate"/>
        <w:fldChar w:fldCharType="end"/>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sz w:val="16"/>
              </w:rPr>
              <w:t>Term</w:t>
            </w:r>
          </w:p>
        </w:tc>
        <w:tc>
          <w:tcPr>
            <w:tcW w:type="dxa" w:w="4320"/>
          </w:tcPr>
          <w:p>
            <w:r/>
            <w:r>
              <w:rPr>
                <w:b/>
                <w:sz w:val="16"/>
              </w:rPr>
              <w:t>Meaning</w:t>
            </w:r>
          </w:p>
        </w:tc>
      </w:tr>
      <w:tr>
        <w:tc>
          <w:tcPr>
            <w:tcW w:type="dxa" w:w="4320"/>
          </w:tcPr>
          <w:p>
            <w:r/>
            <w:r>
              <w:rPr>
                <w:sz w:val="16"/>
              </w:rPr>
              <w:t>Package energy</w:t>
            </w:r>
          </w:p>
        </w:tc>
        <w:tc>
          <w:tcPr>
            <w:tcW w:type="dxa" w:w="4320"/>
          </w:tcPr>
          <w:p>
            <w:r/>
            <w:r>
              <w:rPr>
                <w:sz w:val="16"/>
              </w:rPr>
              <w:t>CPU socket energy from RAPL (joules per run)</w:t>
            </w:r>
          </w:p>
        </w:tc>
      </w:tr>
      <w:tr>
        <w:tc>
          <w:tcPr>
            <w:tcW w:type="dxa" w:w="4320"/>
          </w:tcPr>
          <w:p>
            <w:r/>
            <w:r>
              <w:rPr>
                <w:sz w:val="16"/>
              </w:rPr>
              <w:t>Core energy</w:t>
            </w:r>
          </w:p>
        </w:tc>
        <w:tc>
          <w:tcPr>
            <w:tcW w:type="dxa" w:w="4320"/>
          </w:tcPr>
          <w:p>
            <w:r/>
            <w:r>
              <w:rPr>
                <w:sz w:val="16"/>
              </w:rPr>
              <w:t>CPU core-domain energy from RAPL</w:t>
            </w:r>
          </w:p>
        </w:tc>
      </w:tr>
      <w:tr>
        <w:tc>
          <w:tcPr>
            <w:tcW w:type="dxa" w:w="4320"/>
          </w:tcPr>
          <w:p>
            <w:r/>
            <w:r>
              <w:rPr>
                <w:sz w:val="16"/>
              </w:rPr>
              <w:t>ΔE</w:t>
            </w:r>
          </w:p>
        </w:tc>
        <w:tc>
          <w:tcPr>
            <w:tcW w:type="dxa" w:w="4320"/>
          </w:tcPr>
          <w:p>
            <w:r/>
            <w:r>
              <w:rPr>
                <w:sz w:val="16"/>
              </w:rPr>
              <w:t>(E_multi_turn − E_one_shot) / E_one_shot × 100</w:t>
            </w:r>
          </w:p>
        </w:tc>
      </w:tr>
      <w:tr>
        <w:tc>
          <w:tcPr>
            <w:tcW w:type="dxa" w:w="4320"/>
          </w:tcPr>
          <w:p>
            <w:r/>
            <w:r>
              <w:rPr>
                <w:sz w:val="16"/>
              </w:rPr>
              <w:t>Power</w:t>
            </w:r>
          </w:p>
        </w:tc>
        <w:tc>
          <w:tcPr>
            <w:tcW w:type="dxa" w:w="4320"/>
          </w:tcPr>
          <w:p>
            <w:r/>
            <w:r>
              <w:rPr>
                <w:sz w:val="16"/>
              </w:rPr>
              <w:t>Package energy divided by runtime (watts)</w:t>
            </w:r>
          </w:p>
        </w:tc>
      </w:tr>
      <w:tr>
        <w:tc>
          <w:tcPr>
            <w:tcW w:type="dxa" w:w="4320"/>
          </w:tcPr>
          <w:p>
            <w:r/>
            <w:r>
              <w:rPr>
                <w:sz w:val="16"/>
              </w:rPr>
              <w:t>SLOC</w:t>
            </w:r>
          </w:p>
        </w:tc>
        <w:tc>
          <w:tcPr>
            <w:tcW w:type="dxa" w:w="4320"/>
          </w:tcPr>
          <w:p>
            <w:r/>
            <w:r>
              <w:rPr>
                <w:sz w:val="16"/>
              </w:rPr>
              <w:t>Source lines of code (non-blank, non-comment)</w:t>
            </w:r>
          </w:p>
        </w:tc>
      </w:tr>
      <w:tr>
        <w:tc>
          <w:tcPr>
            <w:tcW w:type="dxa" w:w="4320"/>
          </w:tcPr>
          <w:p>
            <w:r/>
            <w:r>
              <w:rPr>
                <w:sz w:val="16"/>
              </w:rPr>
              <w:t>Cyclomatic complexity</w:t>
            </w:r>
          </w:p>
        </w:tc>
        <w:tc>
          <w:tcPr>
            <w:tcW w:type="dxa" w:w="4320"/>
          </w:tcPr>
          <w:p>
            <w:r/>
            <w:r>
              <w:rPr>
                <w:sz w:val="16"/>
              </w:rPr>
              <w:t>McCabe decision-point count + 1</w:t>
            </w:r>
          </w:p>
        </w:tc>
      </w:tr>
      <w:tr>
        <w:tc>
          <w:tcPr>
            <w:tcW w:type="dxa" w:w="4320"/>
          </w:tcPr>
          <w:p>
            <w:r/>
            <w:r>
              <w:rPr>
                <w:sz w:val="16"/>
              </w:rPr>
              <w:t>Complexity rank</w:t>
            </w:r>
          </w:p>
        </w:tc>
        <w:tc>
          <w:tcPr>
            <w:tcW w:type="dxa" w:w="4320"/>
          </w:tcPr>
          <w:p>
            <w:r/>
            <w:r>
              <w:rPr>
                <w:sz w:val="16"/>
              </w:rPr>
              <w:t>Ordinal for the estimated Big-O class</w:t>
            </w:r>
          </w:p>
        </w:tc>
      </w:tr>
      <w:tr>
        <w:tc>
          <w:tcPr>
            <w:tcW w:type="dxa" w:w="4320"/>
          </w:tcPr>
          <w:p>
            <w:r/>
            <w:r>
              <w:rPr>
                <w:sz w:val="16"/>
              </w:rPr>
              <w:t>Empirical slope</w:t>
            </w:r>
          </w:p>
        </w:tc>
        <w:tc>
          <w:tcPr>
            <w:tcW w:type="dxa" w:w="4320"/>
          </w:tcPr>
          <w:p>
            <w:r/>
            <w:r>
              <w:rPr>
                <w:sz w:val="16"/>
              </w:rPr>
              <w:t>Log–log runtime vs input-size exponent b</w:t>
            </w:r>
          </w:p>
        </w:tc>
      </w:tr>
      <w:tr>
        <w:tc>
          <w:tcPr>
            <w:tcW w:type="dxa" w:w="4320"/>
          </w:tcPr>
          <w:p>
            <w:r/>
            <w:r>
              <w:rPr>
                <w:sz w:val="16"/>
              </w:rPr>
              <w:t>Compliance</w:t>
            </w:r>
          </w:p>
        </w:tc>
        <w:tc>
          <w:tcPr>
            <w:tcW w:type="dxa" w:w="4320"/>
          </w:tcPr>
          <w:p>
            <w:r/>
            <w:r>
              <w:rPr>
                <w:sz w:val="16"/>
              </w:rPr>
              <w:t>Estimated class no worse than declared target</w:t>
            </w:r>
          </w:p>
        </w:tc>
      </w:tr>
    </w:tbl>
    <w:p>
      <w:pPr>
        <w:pStyle w:val="Caption"/>
      </w:pPr>
      <w:r>
        <w:t>Table C1. Glossary of tracked metrics.</w:t>
      </w:r>
    </w:p>
    <w:p>
      <w:pPr>
        <w:pStyle w:val="Heading1"/>
      </w:pPr>
      <w:r>
        <w:t>Appendix D: Failure Taxonomy</w:t>
      </w:r>
      <w:r>
        <w:rPr>
          <w:vanish/>
        </w:rPr>
        <w:fldChar w:fldCharType="begin"/>
        <w:instrText xml:space="preserve"> XE "Appendix D" </w:instrText>
        <w:fldChar w:fldCharType="separate"/>
        <w:fldChar w:fldCharType="end"/>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b/>
                <w:sz w:val="16"/>
              </w:rPr>
              <w:t>Failure kind</w:t>
            </w:r>
          </w:p>
        </w:tc>
        <w:tc>
          <w:tcPr>
            <w:tcW w:type="dxa" w:w="2880"/>
          </w:tcPr>
          <w:p>
            <w:r/>
            <w:r>
              <w:rPr>
                <w:b/>
                <w:sz w:val="16"/>
              </w:rPr>
              <w:t>Meaning</w:t>
            </w:r>
          </w:p>
        </w:tc>
        <w:tc>
          <w:tcPr>
            <w:tcW w:type="dxa" w:w="2880"/>
          </w:tcPr>
          <w:p>
            <w:r/>
            <w:r>
              <w:rPr>
                <w:b/>
                <w:sz w:val="16"/>
              </w:rPr>
              <w:t>Input-fixable</w:t>
            </w:r>
          </w:p>
        </w:tc>
      </w:tr>
      <w:tr>
        <w:tc>
          <w:tcPr>
            <w:tcW w:type="dxa" w:w="2880"/>
          </w:tcPr>
          <w:p>
            <w:r/>
            <w:r>
              <w:rPr>
                <w:sz w:val="16"/>
              </w:rPr>
              <w:t>WRONG_OUTPUT</w:t>
            </w:r>
          </w:p>
        </w:tc>
        <w:tc>
          <w:tcPr>
            <w:tcW w:type="dxa" w:w="2880"/>
          </w:tcPr>
          <w:p>
            <w:r/>
            <w:r>
              <w:rPr>
                <w:sz w:val="16"/>
              </w:rPr>
              <w:t>Embedded self-test assertion fails</w:t>
            </w:r>
          </w:p>
        </w:tc>
        <w:tc>
          <w:tcPr>
            <w:tcW w:type="dxa" w:w="2880"/>
          </w:tcPr>
          <w:p>
            <w:r/>
            <w:r>
              <w:rPr>
                <w:sz w:val="16"/>
              </w:rPr>
              <w:t>No</w:t>
            </w:r>
          </w:p>
        </w:tc>
      </w:tr>
      <w:tr>
        <w:tc>
          <w:tcPr>
            <w:tcW w:type="dxa" w:w="2880"/>
          </w:tcPr>
          <w:p>
            <w:r/>
            <w:r>
              <w:rPr>
                <w:sz w:val="16"/>
              </w:rPr>
              <w:t>RUNTIME_BUG</w:t>
            </w:r>
          </w:p>
        </w:tc>
        <w:tc>
          <w:tcPr>
            <w:tcW w:type="dxa" w:w="2880"/>
          </w:tcPr>
          <w:p>
            <w:r/>
            <w:r>
              <w:rPr>
                <w:sz w:val="16"/>
              </w:rPr>
              <w:t>Program raises at runtime</w:t>
            </w:r>
          </w:p>
        </w:tc>
        <w:tc>
          <w:tcPr>
            <w:tcW w:type="dxa" w:w="2880"/>
          </w:tcPr>
          <w:p>
            <w:r/>
            <w:r>
              <w:rPr>
                <w:sz w:val="16"/>
              </w:rPr>
              <w:t>Sometimes</w:t>
            </w:r>
          </w:p>
        </w:tc>
      </w:tr>
      <w:tr>
        <w:tc>
          <w:tcPr>
            <w:tcW w:type="dxa" w:w="2880"/>
          </w:tcPr>
          <w:p>
            <w:r/>
            <w:r>
              <w:rPr>
                <w:sz w:val="16"/>
              </w:rPr>
              <w:t>CLI_ARGS</w:t>
            </w:r>
          </w:p>
        </w:tc>
        <w:tc>
          <w:tcPr>
            <w:tcW w:type="dxa" w:w="2880"/>
          </w:tcPr>
          <w:p>
            <w:r/>
            <w:r>
              <w:rPr>
                <w:sz w:val="16"/>
              </w:rPr>
              <w:t>No invocation produced exit 0</w:t>
            </w:r>
          </w:p>
        </w:tc>
        <w:tc>
          <w:tcPr>
            <w:tcW w:type="dxa" w:w="2880"/>
          </w:tcPr>
          <w:p>
            <w:r/>
            <w:r>
              <w:rPr>
                <w:sz w:val="16"/>
              </w:rPr>
              <w:t>Sometimes</w:t>
            </w:r>
          </w:p>
        </w:tc>
      </w:tr>
      <w:tr>
        <w:tc>
          <w:tcPr>
            <w:tcW w:type="dxa" w:w="2880"/>
          </w:tcPr>
          <w:p>
            <w:r/>
            <w:r>
              <w:rPr>
                <w:sz w:val="16"/>
              </w:rPr>
              <w:t>NOT_PYTHON</w:t>
            </w:r>
          </w:p>
        </w:tc>
        <w:tc>
          <w:tcPr>
            <w:tcW w:type="dxa" w:w="2880"/>
          </w:tcPr>
          <w:p>
            <w:r/>
            <w:r>
              <w:rPr>
                <w:sz w:val="16"/>
              </w:rPr>
              <w:t>File is prose/truncated, not Python</w:t>
            </w:r>
          </w:p>
        </w:tc>
        <w:tc>
          <w:tcPr>
            <w:tcW w:type="dxa" w:w="2880"/>
          </w:tcPr>
          <w:p>
            <w:r/>
            <w:r>
              <w:rPr>
                <w:sz w:val="16"/>
              </w:rPr>
              <w:t>No</w:t>
            </w:r>
          </w:p>
        </w:tc>
      </w:tr>
      <w:tr>
        <w:tc>
          <w:tcPr>
            <w:tcW w:type="dxa" w:w="2880"/>
          </w:tcPr>
          <w:p>
            <w:r/>
            <w:r>
              <w:rPr>
                <w:sz w:val="16"/>
              </w:rPr>
              <w:t>SILENT_RC1</w:t>
            </w:r>
          </w:p>
        </w:tc>
        <w:tc>
          <w:tcPr>
            <w:tcW w:type="dxa" w:w="2880"/>
          </w:tcPr>
          <w:p>
            <w:r/>
            <w:r>
              <w:rPr>
                <w:sz w:val="16"/>
              </w:rPr>
              <w:t>Exits non-zero without output</w:t>
            </w:r>
          </w:p>
        </w:tc>
        <w:tc>
          <w:tcPr>
            <w:tcW w:type="dxa" w:w="2880"/>
          </w:tcPr>
          <w:p>
            <w:r/>
            <w:r>
              <w:rPr>
                <w:sz w:val="16"/>
              </w:rPr>
              <w:t>Sometimes</w:t>
            </w:r>
          </w:p>
        </w:tc>
      </w:tr>
      <w:tr>
        <w:tc>
          <w:tcPr>
            <w:tcW w:type="dxa" w:w="2880"/>
          </w:tcPr>
          <w:p>
            <w:r/>
            <w:r>
              <w:rPr>
                <w:sz w:val="16"/>
              </w:rPr>
              <w:t>MISSING_DEP</w:t>
            </w:r>
          </w:p>
        </w:tc>
        <w:tc>
          <w:tcPr>
            <w:tcW w:type="dxa" w:w="2880"/>
          </w:tcPr>
          <w:p>
            <w:r/>
            <w:r>
              <w:rPr>
                <w:sz w:val="16"/>
              </w:rPr>
              <w:t>Imports a non-available third-party module</w:t>
            </w:r>
          </w:p>
        </w:tc>
        <w:tc>
          <w:tcPr>
            <w:tcW w:type="dxa" w:w="2880"/>
          </w:tcPr>
          <w:p>
            <w:r/>
            <w:r>
              <w:rPr>
                <w:sz w:val="16"/>
              </w:rPr>
              <w:t>No</w:t>
            </w:r>
          </w:p>
        </w:tc>
      </w:tr>
      <w:tr>
        <w:tc>
          <w:tcPr>
            <w:tcW w:type="dxa" w:w="2880"/>
          </w:tcPr>
          <w:p>
            <w:r/>
            <w:r>
              <w:rPr>
                <w:sz w:val="16"/>
              </w:rPr>
              <w:t>MISSING_FILE</w:t>
            </w:r>
          </w:p>
        </w:tc>
        <w:tc>
          <w:tcPr>
            <w:tcW w:type="dxa" w:w="2880"/>
          </w:tcPr>
          <w:p>
            <w:r/>
            <w:r>
              <w:rPr>
                <w:sz w:val="16"/>
              </w:rPr>
              <w:t>Reads a file not provided by the workload</w:t>
            </w:r>
          </w:p>
        </w:tc>
        <w:tc>
          <w:tcPr>
            <w:tcW w:type="dxa" w:w="2880"/>
          </w:tcPr>
          <w:p>
            <w:r/>
            <w:r>
              <w:rPr>
                <w:sz w:val="16"/>
              </w:rPr>
              <w:t>Yes</w:t>
            </w:r>
          </w:p>
        </w:tc>
      </w:tr>
    </w:tbl>
    <w:p>
      <w:pPr>
        <w:pStyle w:val="Caption"/>
      </w:pPr>
      <w:r>
        <w:t>Table D1. Failure taxonomy (from energy_failures.csv).</w:t>
      </w:r>
    </w:p>
    <w:p>
      <w:pPr>
        <w:pStyle w:val="Heading1"/>
      </w:pPr>
      <w:r>
        <w:t>Appendix E: Reproduction Commands</w:t>
      </w:r>
      <w:r>
        <w:rPr>
          <w:vanish/>
        </w:rPr>
        <w:fldChar w:fldCharType="begin"/>
        <w:instrText xml:space="preserve"> XE "Appendix E" </w:instrText>
        <w:fldChar w:fldCharType="separate"/>
        <w:fldChar w:fldCharType="end"/>
      </w:r>
    </w:p>
    <w:p>
      <w:r>
        <w:rPr>
          <w:i w:val="0"/>
          <w:sz w:val="18"/>
        </w:rPr>
        <w:t>python3 scripts/ingest_zips.py zip_src/*.zip</w:t>
      </w:r>
    </w:p>
    <w:p>
      <w:r>
        <w:rPr>
          <w:i w:val="0"/>
          <w:sz w:val="18"/>
        </w:rPr>
        <w:t>python3 scripts/gen_inputs.py &amp;&amp; python3 scripts/gen_inputs_extra.py</w:t>
      </w:r>
    </w:p>
    <w:p>
      <w:r>
        <w:rPr>
          <w:i w:val="0"/>
          <w:sz w:val="18"/>
        </w:rPr>
        <w:t>python3 scripts/measure_energy.py</w:t>
      </w:r>
    </w:p>
    <w:p>
      <w:r>
        <w:rPr>
          <w:i w:val="0"/>
          <w:sz w:val="18"/>
        </w:rPr>
        <w:t>python3 analysis/code_metrics.py</w:t>
      </w:r>
    </w:p>
    <w:p>
      <w:r>
        <w:rPr>
          <w:i w:val="0"/>
          <w:sz w:val="18"/>
        </w:rPr>
        <w:t>python3 analysis/scaling_probe.py algorithms_computation</w:t>
      </w:r>
    </w:p>
    <w:p>
      <w:r>
        <w:rPr>
          <w:i w:val="0"/>
          <w:sz w:val="18"/>
        </w:rPr>
        <w:t>python3 analysis/complexity_report.py</w:t>
      </w:r>
    </w:p>
    <w:p>
      <w:r>
        <w:rPr>
          <w:i w:val="0"/>
          <w:sz w:val="18"/>
        </w:rPr>
        <w:t>python3 analysis/energy_report.py</w:t>
      </w:r>
    </w:p>
    <w:p>
      <w:r>
        <w:rPr>
          <w:i w:val="0"/>
          <w:sz w:val="18"/>
        </w:rPr>
        <w:t>python3 analysis/carbon_report.py</w:t>
      </w:r>
    </w:p>
    <w:p>
      <w:r>
        <w:rPr>
          <w:i w:val="0"/>
          <w:sz w:val="18"/>
        </w:rPr>
        <w:t>python3 analysis/energy_plots.py</w:t>
      </w:r>
    </w:p>
    <w:p>
      <w:r>
        <w:rPr>
          <w:i w:val="0"/>
          <w:sz w:val="18"/>
        </w:rPr>
        <w:t>python3 scripts/make_paper.py</w:t>
      </w:r>
    </w:p>
    <w:p>
      <w:r>
        <w:br w:type="page"/>
      </w:r>
    </w:p>
    <w:p>
      <w:pPr>
        <w:pStyle w:val="Heading1"/>
      </w:pPr>
      <w:r>
        <w:t>Index</w:t>
      </w:r>
    </w:p>
    <w:p>
      <w:r>
        <w:fldChar w:fldCharType="begin"/>
        <w:instrText xml:space="preserve">INDEX \c "1"</w:instrText>
        <w:fldChar w:fldCharType="separate">
          <w:t>Right-click and choose “Update Field” to build the index.</w:t>
        </w:fldChar>
        <w:fldChar w:fldCharType="end"/>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